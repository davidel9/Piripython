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EF1AA" w14:textId="77777777" w:rsidR="00410121" w:rsidRPr="00410121" w:rsidRDefault="00410121">
      <w:pPr>
        <w:jc w:val="center"/>
        <w:rPr>
          <w:rFonts w:asciiTheme="majorHAnsi" w:hAnsiTheme="majorHAnsi" w:cstheme="majorHAnsi"/>
          <w:b/>
          <w:color w:val="1F497D" w:themeColor="text2"/>
          <w:sz w:val="48"/>
          <w:szCs w:val="32"/>
        </w:rPr>
      </w:pPr>
      <w:r w:rsidRPr="00410121">
        <w:rPr>
          <w:rFonts w:asciiTheme="majorHAnsi" w:hAnsiTheme="majorHAnsi" w:cstheme="majorHAnsi"/>
          <w:b/>
          <w:color w:val="1F497D" w:themeColor="text2"/>
          <w:sz w:val="48"/>
          <w:szCs w:val="32"/>
        </w:rPr>
        <w:t>Python Course final project</w:t>
      </w:r>
    </w:p>
    <w:p w14:paraId="245C3E57" w14:textId="51B9A346" w:rsidR="00EA173C" w:rsidRPr="00410121" w:rsidRDefault="00000000">
      <w:pPr>
        <w:jc w:val="center"/>
        <w:rPr>
          <w:rFonts w:asciiTheme="majorHAnsi" w:hAnsiTheme="majorHAnsi" w:cstheme="majorHAnsi"/>
          <w:color w:val="1F497D" w:themeColor="text2"/>
        </w:rPr>
      </w:pPr>
      <w:r w:rsidRPr="00410121">
        <w:rPr>
          <w:rFonts w:asciiTheme="majorHAnsi" w:hAnsiTheme="majorHAnsi" w:cstheme="majorHAnsi"/>
          <w:b/>
          <w:color w:val="1F497D" w:themeColor="text2"/>
          <w:sz w:val="36"/>
        </w:rPr>
        <w:t xml:space="preserve">Python Translation of Unity </w:t>
      </w:r>
      <w:r w:rsidR="00410121">
        <w:rPr>
          <w:rFonts w:asciiTheme="majorHAnsi" w:hAnsiTheme="majorHAnsi" w:cstheme="majorHAnsi"/>
          <w:b/>
          <w:color w:val="1F497D" w:themeColor="text2"/>
          <w:sz w:val="36"/>
        </w:rPr>
        <w:t>Coded App</w:t>
      </w:r>
    </w:p>
    <w:p w14:paraId="01D06494" w14:textId="77777777" w:rsidR="00EA173C" w:rsidRPr="00410121" w:rsidRDefault="00000000">
      <w:pPr>
        <w:jc w:val="center"/>
        <w:rPr>
          <w:rFonts w:asciiTheme="majorHAnsi" w:hAnsiTheme="majorHAnsi" w:cstheme="majorHAnsi"/>
        </w:rPr>
      </w:pPr>
      <w:r w:rsidRPr="00410121">
        <w:rPr>
          <w:rFonts w:asciiTheme="majorHAnsi" w:hAnsiTheme="majorHAnsi" w:cstheme="majorHAnsi"/>
          <w:i/>
        </w:rPr>
        <w:t>Tuner, metronome, BPM rollers, UI animations and splash screen</w:t>
      </w:r>
    </w:p>
    <w:p w14:paraId="32AF347E" w14:textId="77777777" w:rsidR="00EA173C" w:rsidRPr="00410121" w:rsidRDefault="00000000">
      <w:pPr>
        <w:pStyle w:val="Titolo1"/>
        <w:rPr>
          <w:rFonts w:cstheme="majorHAnsi"/>
        </w:rPr>
      </w:pPr>
      <w:r w:rsidRPr="00410121">
        <w:rPr>
          <w:rFonts w:cstheme="majorHAnsi"/>
        </w:rPr>
        <w:t>1. Purpose of the Work</w:t>
      </w:r>
    </w:p>
    <w:p w14:paraId="54E26C83" w14:textId="1369C589" w:rsidR="00F12D20" w:rsidRPr="00F12D20" w:rsidRDefault="00F12D20" w:rsidP="00F12D20">
      <w:pPr>
        <w:jc w:val="both"/>
        <w:rPr>
          <w:rFonts w:asciiTheme="majorHAnsi" w:hAnsiTheme="majorHAnsi" w:cstheme="majorHAnsi"/>
        </w:rPr>
      </w:pPr>
      <w:r w:rsidRPr="00F12D20">
        <w:rPr>
          <w:rFonts w:asciiTheme="majorHAnsi" w:hAnsiTheme="majorHAnsi" w:cstheme="majorHAnsi"/>
        </w:rPr>
        <w:t xml:space="preserve">It all started from the desire to create </w:t>
      </w:r>
      <w:r>
        <w:rPr>
          <w:rFonts w:asciiTheme="majorHAnsi" w:hAnsiTheme="majorHAnsi" w:cstheme="majorHAnsi"/>
        </w:rPr>
        <w:t>my</w:t>
      </w:r>
      <w:r w:rsidRPr="00F12D20">
        <w:rPr>
          <w:rFonts w:asciiTheme="majorHAnsi" w:hAnsiTheme="majorHAnsi" w:cstheme="majorHAnsi"/>
        </w:rPr>
        <w:t xml:space="preserve"> own tuner-metronome app, without advertisements or subscriptions, and that would allow </w:t>
      </w:r>
      <w:r>
        <w:rPr>
          <w:rFonts w:asciiTheme="majorHAnsi" w:hAnsiTheme="majorHAnsi" w:cstheme="majorHAnsi"/>
        </w:rPr>
        <w:t>me</w:t>
      </w:r>
      <w:r w:rsidRPr="00F12D20">
        <w:rPr>
          <w:rFonts w:asciiTheme="majorHAnsi" w:hAnsiTheme="majorHAnsi" w:cstheme="majorHAnsi"/>
        </w:rPr>
        <w:t xml:space="preserve"> to fully understand what lies behind this kind of application in terms of programming.</w:t>
      </w:r>
    </w:p>
    <w:p w14:paraId="067D9E7F" w14:textId="51A61F38" w:rsidR="00EA173C" w:rsidRPr="00410121" w:rsidRDefault="00000000" w:rsidP="00410121">
      <w:pPr>
        <w:jc w:val="both"/>
        <w:rPr>
          <w:rFonts w:asciiTheme="majorHAnsi" w:hAnsiTheme="majorHAnsi" w:cstheme="majorHAnsi"/>
        </w:rPr>
      </w:pPr>
      <w:r w:rsidRPr="00410121">
        <w:rPr>
          <w:rFonts w:asciiTheme="majorHAnsi" w:hAnsiTheme="majorHAnsi" w:cstheme="majorHAnsi"/>
        </w:rPr>
        <w:t xml:space="preserve">This report describes the original Unity C# scripts and their literal translation into a Python </w:t>
      </w:r>
      <w:r w:rsidR="00410121" w:rsidRPr="00410121">
        <w:rPr>
          <w:rFonts w:asciiTheme="majorHAnsi" w:hAnsiTheme="majorHAnsi" w:cstheme="majorHAnsi"/>
        </w:rPr>
        <w:t>version</w:t>
      </w:r>
      <w:r w:rsidRPr="00410121">
        <w:rPr>
          <w:rFonts w:asciiTheme="majorHAnsi" w:hAnsiTheme="majorHAnsi" w:cstheme="majorHAnsi"/>
        </w:rPr>
        <w:t>. The translation is not intended to make the project executable in Unity</w:t>
      </w:r>
      <w:r w:rsidR="00410121" w:rsidRPr="00410121">
        <w:rPr>
          <w:rFonts w:asciiTheme="majorHAnsi" w:hAnsiTheme="majorHAnsi" w:cstheme="majorHAnsi"/>
        </w:rPr>
        <w:t>, since it only uses C# as a code</w:t>
      </w:r>
      <w:r w:rsidRPr="00410121">
        <w:rPr>
          <w:rFonts w:asciiTheme="majorHAnsi" w:hAnsiTheme="majorHAnsi" w:cstheme="majorHAnsi"/>
        </w:rPr>
        <w:t>, but to preserve as faithfully as possible the structure, names, variables, methods, control flow, and logical behavior.</w:t>
      </w:r>
    </w:p>
    <w:p w14:paraId="1C3614A7" w14:textId="77777777" w:rsidR="00EA173C" w:rsidRPr="00410121" w:rsidRDefault="00000000" w:rsidP="00410121">
      <w:pPr>
        <w:jc w:val="both"/>
        <w:rPr>
          <w:rFonts w:asciiTheme="majorHAnsi" w:hAnsiTheme="majorHAnsi" w:cstheme="majorHAnsi"/>
        </w:rPr>
      </w:pPr>
      <w:r w:rsidRPr="00410121">
        <w:rPr>
          <w:rFonts w:asciiTheme="majorHAnsi" w:hAnsiTheme="majorHAnsi" w:cstheme="majorHAnsi"/>
        </w:rPr>
        <w:t>The parts depending on Unity, Android, TextMeshPro, AudioSource, Microphone, ScrollRect, Coroutine, and SceneManager were represented with stub classes, meaning minimal Python objects used to preserve the shape of the original code.</w:t>
      </w:r>
    </w:p>
    <w:p w14:paraId="61C30C14" w14:textId="77777777" w:rsidR="00EA173C" w:rsidRPr="00410121" w:rsidRDefault="00000000">
      <w:pPr>
        <w:pStyle w:val="Titolo1"/>
        <w:rPr>
          <w:rFonts w:cstheme="majorHAnsi"/>
        </w:rPr>
      </w:pPr>
      <w:r w:rsidRPr="00410121">
        <w:rPr>
          <w:rFonts w:cstheme="majorHAnsi"/>
        </w:rPr>
        <w:t>2. Original Files and Responsibilities</w:t>
      </w:r>
    </w:p>
    <w:tbl>
      <w:tblPr>
        <w:tblStyle w:val="Tabellasemplice-2"/>
        <w:tblW w:w="0" w:type="auto"/>
        <w:tblLook w:val="04A0" w:firstRow="1" w:lastRow="0" w:firstColumn="1" w:lastColumn="0" w:noHBand="0" w:noVBand="1"/>
      </w:tblPr>
      <w:tblGrid>
        <w:gridCol w:w="2802"/>
        <w:gridCol w:w="2867"/>
        <w:gridCol w:w="3187"/>
      </w:tblGrid>
      <w:tr w:rsidR="001B244C" w:rsidRPr="001B244C" w14:paraId="5507F636" w14:textId="77777777" w:rsidTr="001B244C">
        <w:trPr>
          <w:cnfStyle w:val="100000000000" w:firstRow="1" w:lastRow="0" w:firstColumn="0" w:lastColumn="0" w:oddVBand="0" w:evenVBand="0" w:oddHBand="0"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2802" w:type="dxa"/>
            <w:shd w:val="clear" w:color="auto" w:fill="95B3D7" w:themeFill="accent1" w:themeFillTint="99"/>
            <w:vAlign w:val="center"/>
          </w:tcPr>
          <w:p w14:paraId="57F1A35D" w14:textId="03235BF4" w:rsidR="001B244C" w:rsidRPr="001B244C" w:rsidRDefault="001B244C" w:rsidP="001B244C">
            <w:pPr>
              <w:jc w:val="center"/>
              <w:rPr>
                <w:rFonts w:asciiTheme="majorHAnsi" w:hAnsiTheme="majorHAnsi" w:cstheme="majorHAnsi"/>
                <w:sz w:val="28"/>
                <w:szCs w:val="28"/>
              </w:rPr>
            </w:pPr>
            <w:r w:rsidRPr="001B244C">
              <w:rPr>
                <w:rFonts w:asciiTheme="majorHAnsi" w:hAnsiTheme="majorHAnsi" w:cstheme="majorHAnsi"/>
                <w:sz w:val="28"/>
                <w:szCs w:val="28"/>
              </w:rPr>
              <w:t>SCRIPT</w:t>
            </w:r>
          </w:p>
        </w:tc>
        <w:tc>
          <w:tcPr>
            <w:tcW w:w="2867" w:type="dxa"/>
            <w:shd w:val="clear" w:color="auto" w:fill="95B3D7" w:themeFill="accent1" w:themeFillTint="99"/>
            <w:vAlign w:val="center"/>
          </w:tcPr>
          <w:p w14:paraId="6C14FF7F" w14:textId="70687F06" w:rsidR="001B244C" w:rsidRPr="001B244C" w:rsidRDefault="001B244C" w:rsidP="001B244C">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1B244C">
              <w:rPr>
                <w:rFonts w:asciiTheme="majorHAnsi" w:hAnsiTheme="majorHAnsi" w:cstheme="majorHAnsi"/>
                <w:sz w:val="28"/>
                <w:szCs w:val="28"/>
              </w:rPr>
              <w:t>RESPONSABILITY</w:t>
            </w:r>
          </w:p>
        </w:tc>
        <w:tc>
          <w:tcPr>
            <w:tcW w:w="3187" w:type="dxa"/>
            <w:shd w:val="clear" w:color="auto" w:fill="95B3D7" w:themeFill="accent1" w:themeFillTint="99"/>
            <w:vAlign w:val="center"/>
          </w:tcPr>
          <w:p w14:paraId="7C9AADBC" w14:textId="5CE2DC76" w:rsidR="001B244C" w:rsidRPr="001B244C" w:rsidRDefault="001B244C" w:rsidP="001B244C">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1B244C">
              <w:rPr>
                <w:rFonts w:asciiTheme="majorHAnsi" w:hAnsiTheme="majorHAnsi" w:cstheme="majorHAnsi"/>
                <w:sz w:val="28"/>
                <w:szCs w:val="28"/>
              </w:rPr>
              <w:t>OUTPUT/EFFECT</w:t>
            </w:r>
          </w:p>
        </w:tc>
      </w:tr>
      <w:tr w:rsidR="001B244C" w:rsidRPr="001B244C" w14:paraId="7137FD1F" w14:textId="77777777" w:rsidTr="001B2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2D7D6BA1" w14:textId="1F16AE04" w:rsidR="001B244C" w:rsidRPr="001B244C" w:rsidRDefault="001B244C" w:rsidP="001B244C">
            <w:pPr>
              <w:rPr>
                <w:sz w:val="21"/>
                <w:szCs w:val="21"/>
              </w:rPr>
            </w:pPr>
            <w:proofErr w:type="spellStart"/>
            <w:r w:rsidRPr="001B244C">
              <w:rPr>
                <w:rFonts w:asciiTheme="majorHAnsi" w:hAnsiTheme="majorHAnsi" w:cstheme="majorHAnsi"/>
                <w:sz w:val="21"/>
                <w:szCs w:val="21"/>
              </w:rPr>
              <w:t>ControlloreRullo.cs</w:t>
            </w:r>
            <w:proofErr w:type="spellEnd"/>
          </w:p>
        </w:tc>
        <w:tc>
          <w:tcPr>
            <w:tcW w:w="2867" w:type="dxa"/>
          </w:tcPr>
          <w:p w14:paraId="3F96DC8D" w14:textId="11B9D469" w:rsidR="001B244C" w:rsidRPr="001B244C" w:rsidRDefault="001B244C" w:rsidP="001B244C">
            <w:pPr>
              <w:jc w:val="both"/>
              <w:cnfStyle w:val="000000100000" w:firstRow="0" w:lastRow="0" w:firstColumn="0" w:lastColumn="0" w:oddVBand="0" w:evenVBand="0" w:oddHBand="1" w:evenHBand="0" w:firstRowFirstColumn="0" w:firstRowLastColumn="0" w:lastRowFirstColumn="0" w:lastRowLastColumn="0"/>
              <w:rPr>
                <w:sz w:val="21"/>
                <w:szCs w:val="21"/>
              </w:rPr>
            </w:pPr>
            <w:r w:rsidRPr="001B244C">
              <w:rPr>
                <w:rFonts w:asciiTheme="majorHAnsi" w:hAnsiTheme="majorHAnsi" w:cstheme="majorHAnsi"/>
                <w:sz w:val="21"/>
                <w:szCs w:val="21"/>
              </w:rPr>
              <w:t>Manages a vertical numeric roller with snapping, invisible looping, and selected value handling.</w:t>
            </w:r>
          </w:p>
        </w:tc>
        <w:tc>
          <w:tcPr>
            <w:tcW w:w="3187" w:type="dxa"/>
          </w:tcPr>
          <w:p w14:paraId="1997D7A1" w14:textId="3BC9E91B" w:rsidR="001B244C" w:rsidRPr="001B244C" w:rsidRDefault="001B244C" w:rsidP="001B244C">
            <w:pPr>
              <w:jc w:val="both"/>
              <w:cnfStyle w:val="000000100000" w:firstRow="0" w:lastRow="0" w:firstColumn="0" w:lastColumn="0" w:oddVBand="0" w:evenVBand="0" w:oddHBand="1" w:evenHBand="0" w:firstRowFirstColumn="0" w:firstRowLastColumn="0" w:lastRowFirstColumn="0" w:lastRowLastColumn="0"/>
              <w:rPr>
                <w:sz w:val="21"/>
                <w:szCs w:val="21"/>
              </w:rPr>
            </w:pPr>
            <w:r w:rsidRPr="001B244C">
              <w:rPr>
                <w:rFonts w:asciiTheme="majorHAnsi" w:hAnsiTheme="majorHAnsi" w:cstheme="majorHAnsi"/>
                <w:sz w:val="21"/>
                <w:szCs w:val="21"/>
              </w:rPr>
              <w:t xml:space="preserve">Produces </w:t>
            </w:r>
            <w:proofErr w:type="spellStart"/>
            <w:r w:rsidRPr="001B244C">
              <w:rPr>
                <w:rStyle w:val="CodiceHTML"/>
                <w:rFonts w:eastAsiaTheme="minorEastAsia"/>
                <w:sz w:val="18"/>
                <w:szCs w:val="18"/>
              </w:rPr>
              <w:t>SelectedValue</w:t>
            </w:r>
            <w:proofErr w:type="spellEnd"/>
            <w:r w:rsidRPr="001B244C">
              <w:rPr>
                <w:rFonts w:asciiTheme="majorHAnsi" w:hAnsiTheme="majorHAnsi" w:cstheme="majorHAnsi"/>
                <w:sz w:val="21"/>
                <w:szCs w:val="21"/>
              </w:rPr>
              <w:t xml:space="preserve"> for hundreds, tens, or units.</w:t>
            </w:r>
          </w:p>
        </w:tc>
      </w:tr>
      <w:tr w:rsidR="001B244C" w:rsidRPr="001B244C" w14:paraId="658931FB" w14:textId="77777777" w:rsidTr="001B244C">
        <w:tc>
          <w:tcPr>
            <w:cnfStyle w:val="001000000000" w:firstRow="0" w:lastRow="0" w:firstColumn="1" w:lastColumn="0" w:oddVBand="0" w:evenVBand="0" w:oddHBand="0" w:evenHBand="0" w:firstRowFirstColumn="0" w:firstRowLastColumn="0" w:lastRowFirstColumn="0" w:lastRowLastColumn="0"/>
            <w:tcW w:w="2802" w:type="dxa"/>
            <w:shd w:val="clear" w:color="auto" w:fill="DBE5F1" w:themeFill="accent1" w:themeFillTint="33"/>
          </w:tcPr>
          <w:p w14:paraId="0BF692F7" w14:textId="441E8A92" w:rsidR="001B244C" w:rsidRPr="001B244C" w:rsidRDefault="001B244C" w:rsidP="001B244C">
            <w:pPr>
              <w:rPr>
                <w:sz w:val="21"/>
                <w:szCs w:val="21"/>
              </w:rPr>
            </w:pPr>
            <w:proofErr w:type="spellStart"/>
            <w:r w:rsidRPr="001B244C">
              <w:rPr>
                <w:rFonts w:asciiTheme="majorHAnsi" w:hAnsiTheme="majorHAnsi" w:cstheme="majorHAnsi"/>
                <w:sz w:val="21"/>
                <w:szCs w:val="21"/>
              </w:rPr>
              <w:t>GestoreTotaleBpm.cs</w:t>
            </w:r>
            <w:proofErr w:type="spellEnd"/>
          </w:p>
        </w:tc>
        <w:tc>
          <w:tcPr>
            <w:tcW w:w="2867" w:type="dxa"/>
            <w:shd w:val="clear" w:color="auto" w:fill="DBE5F1" w:themeFill="accent1" w:themeFillTint="33"/>
          </w:tcPr>
          <w:p w14:paraId="0D70B539" w14:textId="21167A71" w:rsidR="001B244C" w:rsidRPr="001B244C" w:rsidRDefault="001B244C" w:rsidP="001B244C">
            <w:pPr>
              <w:jc w:val="both"/>
              <w:cnfStyle w:val="000000000000" w:firstRow="0" w:lastRow="0" w:firstColumn="0" w:lastColumn="0" w:oddVBand="0" w:evenVBand="0" w:oddHBand="0" w:evenHBand="0" w:firstRowFirstColumn="0" w:firstRowLastColumn="0" w:lastRowFirstColumn="0" w:lastRowLastColumn="0"/>
              <w:rPr>
                <w:sz w:val="21"/>
                <w:szCs w:val="21"/>
              </w:rPr>
            </w:pPr>
            <w:r w:rsidRPr="001B244C">
              <w:rPr>
                <w:rFonts w:asciiTheme="majorHAnsi" w:hAnsiTheme="majorHAnsi" w:cstheme="majorHAnsi"/>
                <w:sz w:val="21"/>
                <w:szCs w:val="21"/>
              </w:rPr>
              <w:t>Combines 3 numeric rollers into a single BPM value.</w:t>
            </w:r>
          </w:p>
        </w:tc>
        <w:tc>
          <w:tcPr>
            <w:tcW w:w="3187" w:type="dxa"/>
            <w:shd w:val="clear" w:color="auto" w:fill="DBE5F1" w:themeFill="accent1" w:themeFillTint="33"/>
          </w:tcPr>
          <w:p w14:paraId="37E4F49E" w14:textId="7B6DE7D8" w:rsidR="001B244C" w:rsidRPr="001B244C" w:rsidRDefault="001B244C" w:rsidP="001B244C">
            <w:pPr>
              <w:jc w:val="both"/>
              <w:cnfStyle w:val="000000000000" w:firstRow="0" w:lastRow="0" w:firstColumn="0" w:lastColumn="0" w:oddVBand="0" w:evenVBand="0" w:oddHBand="0" w:evenHBand="0" w:firstRowFirstColumn="0" w:firstRowLastColumn="0" w:lastRowFirstColumn="0" w:lastRowLastColumn="0"/>
              <w:rPr>
                <w:sz w:val="21"/>
                <w:szCs w:val="21"/>
              </w:rPr>
            </w:pPr>
            <w:r w:rsidRPr="001B244C">
              <w:rPr>
                <w:rFonts w:asciiTheme="majorHAnsi" w:hAnsiTheme="majorHAnsi" w:cstheme="majorHAnsi"/>
                <w:sz w:val="21"/>
                <w:szCs w:val="21"/>
              </w:rPr>
              <w:t xml:space="preserve">Updates </w:t>
            </w:r>
            <w:proofErr w:type="spellStart"/>
            <w:r w:rsidRPr="001B244C">
              <w:rPr>
                <w:rStyle w:val="CodiceHTML"/>
                <w:rFonts w:eastAsiaTheme="minorEastAsia"/>
                <w:sz w:val="18"/>
                <w:szCs w:val="18"/>
              </w:rPr>
              <w:t>MetronomeController.SetBPM</w:t>
            </w:r>
            <w:proofErr w:type="spellEnd"/>
            <w:r w:rsidRPr="001B244C">
              <w:rPr>
                <w:rStyle w:val="CodiceHTML"/>
                <w:rFonts w:asciiTheme="majorHAnsi" w:eastAsiaTheme="minorEastAsia" w:hAnsiTheme="majorHAnsi" w:cstheme="majorHAnsi"/>
                <w:sz w:val="18"/>
                <w:szCs w:val="18"/>
              </w:rPr>
              <w:t>()</w:t>
            </w:r>
            <w:r w:rsidRPr="001B244C">
              <w:rPr>
                <w:rFonts w:asciiTheme="majorHAnsi" w:hAnsiTheme="majorHAnsi" w:cstheme="majorHAnsi"/>
                <w:sz w:val="21"/>
                <w:szCs w:val="21"/>
              </w:rPr>
              <w:t>.</w:t>
            </w:r>
          </w:p>
        </w:tc>
      </w:tr>
      <w:tr w:rsidR="001B244C" w:rsidRPr="001B244C" w14:paraId="4861DDB5" w14:textId="77777777" w:rsidTr="001B2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5B4F4931" w14:textId="592D6B17" w:rsidR="001B244C" w:rsidRPr="001B244C" w:rsidRDefault="001B244C" w:rsidP="001B244C">
            <w:pPr>
              <w:rPr>
                <w:sz w:val="21"/>
                <w:szCs w:val="21"/>
              </w:rPr>
            </w:pPr>
            <w:proofErr w:type="spellStart"/>
            <w:r w:rsidRPr="001B244C">
              <w:rPr>
                <w:rFonts w:asciiTheme="majorHAnsi" w:hAnsiTheme="majorHAnsi" w:cstheme="majorHAnsi"/>
                <w:sz w:val="21"/>
                <w:szCs w:val="21"/>
              </w:rPr>
              <w:t>GuitarTuner.cs</w:t>
            </w:r>
            <w:proofErr w:type="spellEnd"/>
          </w:p>
        </w:tc>
        <w:tc>
          <w:tcPr>
            <w:tcW w:w="2867" w:type="dxa"/>
          </w:tcPr>
          <w:p w14:paraId="0BB7C2EE" w14:textId="766400A9" w:rsidR="001B244C" w:rsidRPr="001B244C" w:rsidRDefault="001B244C" w:rsidP="001B244C">
            <w:pPr>
              <w:jc w:val="both"/>
              <w:cnfStyle w:val="000000100000" w:firstRow="0" w:lastRow="0" w:firstColumn="0" w:lastColumn="0" w:oddVBand="0" w:evenVBand="0" w:oddHBand="1" w:evenHBand="0" w:firstRowFirstColumn="0" w:firstRowLastColumn="0" w:lastRowFirstColumn="0" w:lastRowLastColumn="0"/>
              <w:rPr>
                <w:sz w:val="21"/>
                <w:szCs w:val="21"/>
              </w:rPr>
            </w:pPr>
            <w:r w:rsidRPr="001B244C">
              <w:rPr>
                <w:rFonts w:asciiTheme="majorHAnsi" w:hAnsiTheme="majorHAnsi" w:cstheme="majorHAnsi"/>
                <w:sz w:val="21"/>
                <w:szCs w:val="21"/>
              </w:rPr>
              <w:t xml:space="preserve">Reads microphone input, analyzes the spectrum, and estimates note and frequency. </w:t>
            </w:r>
          </w:p>
        </w:tc>
        <w:tc>
          <w:tcPr>
            <w:tcW w:w="3187" w:type="dxa"/>
          </w:tcPr>
          <w:p w14:paraId="23BDEE0B" w14:textId="42644A6C" w:rsidR="001B244C" w:rsidRPr="001B244C" w:rsidRDefault="001B244C" w:rsidP="001B244C">
            <w:pPr>
              <w:jc w:val="both"/>
              <w:cnfStyle w:val="000000100000" w:firstRow="0" w:lastRow="0" w:firstColumn="0" w:lastColumn="0" w:oddVBand="0" w:evenVBand="0" w:oddHBand="1" w:evenHBand="0" w:firstRowFirstColumn="0" w:firstRowLastColumn="0" w:lastRowFirstColumn="0" w:lastRowLastColumn="0"/>
              <w:rPr>
                <w:sz w:val="21"/>
                <w:szCs w:val="21"/>
              </w:rPr>
            </w:pPr>
            <w:r w:rsidRPr="001B244C">
              <w:rPr>
                <w:rFonts w:asciiTheme="majorHAnsi" w:hAnsiTheme="majorHAnsi" w:cstheme="majorHAnsi"/>
                <w:sz w:val="21"/>
                <w:szCs w:val="21"/>
              </w:rPr>
              <w:t>Updates note text, tuning feedback, and tuning icons.</w:t>
            </w:r>
          </w:p>
        </w:tc>
      </w:tr>
      <w:tr w:rsidR="001B244C" w:rsidRPr="001B244C" w14:paraId="01AB1778" w14:textId="77777777" w:rsidTr="001B244C">
        <w:tc>
          <w:tcPr>
            <w:cnfStyle w:val="001000000000" w:firstRow="0" w:lastRow="0" w:firstColumn="1" w:lastColumn="0" w:oddVBand="0" w:evenVBand="0" w:oddHBand="0" w:evenHBand="0" w:firstRowFirstColumn="0" w:firstRowLastColumn="0" w:lastRowFirstColumn="0" w:lastRowLastColumn="0"/>
            <w:tcW w:w="2802" w:type="dxa"/>
            <w:shd w:val="clear" w:color="auto" w:fill="DBE5F1" w:themeFill="accent1" w:themeFillTint="33"/>
          </w:tcPr>
          <w:p w14:paraId="6D834E0E" w14:textId="3E72256D" w:rsidR="001B244C" w:rsidRPr="001B244C" w:rsidRDefault="001B244C" w:rsidP="001B244C">
            <w:pPr>
              <w:rPr>
                <w:sz w:val="21"/>
                <w:szCs w:val="21"/>
              </w:rPr>
            </w:pPr>
            <w:proofErr w:type="spellStart"/>
            <w:r w:rsidRPr="001B244C">
              <w:rPr>
                <w:rFonts w:asciiTheme="majorHAnsi" w:hAnsiTheme="majorHAnsi" w:cstheme="majorHAnsi"/>
                <w:sz w:val="21"/>
                <w:szCs w:val="21"/>
              </w:rPr>
              <w:t>MetronomeControllore.cs</w:t>
            </w:r>
            <w:proofErr w:type="spellEnd"/>
          </w:p>
        </w:tc>
        <w:tc>
          <w:tcPr>
            <w:tcW w:w="2867" w:type="dxa"/>
            <w:shd w:val="clear" w:color="auto" w:fill="DBE5F1" w:themeFill="accent1" w:themeFillTint="33"/>
          </w:tcPr>
          <w:p w14:paraId="61565F1A" w14:textId="757A5BC3" w:rsidR="001B244C" w:rsidRPr="001B244C" w:rsidRDefault="001B244C" w:rsidP="001B244C">
            <w:pPr>
              <w:jc w:val="both"/>
              <w:cnfStyle w:val="000000000000" w:firstRow="0" w:lastRow="0" w:firstColumn="0" w:lastColumn="0" w:oddVBand="0" w:evenVBand="0" w:oddHBand="0" w:evenHBand="0" w:firstRowFirstColumn="0" w:firstRowLastColumn="0" w:lastRowFirstColumn="0" w:lastRowLastColumn="0"/>
              <w:rPr>
                <w:sz w:val="21"/>
                <w:szCs w:val="21"/>
              </w:rPr>
            </w:pPr>
            <w:r w:rsidRPr="001B244C">
              <w:rPr>
                <w:rFonts w:asciiTheme="majorHAnsi" w:hAnsiTheme="majorHAnsi" w:cstheme="majorHAnsi"/>
                <w:sz w:val="21"/>
                <w:szCs w:val="21"/>
              </w:rPr>
              <w:t>Manages metronome play/pause, audio ticks, BPM, and visual flashing.</w:t>
            </w:r>
          </w:p>
        </w:tc>
        <w:tc>
          <w:tcPr>
            <w:tcW w:w="3187" w:type="dxa"/>
            <w:shd w:val="clear" w:color="auto" w:fill="DBE5F1" w:themeFill="accent1" w:themeFillTint="33"/>
          </w:tcPr>
          <w:p w14:paraId="498B5790" w14:textId="1C87DBF1" w:rsidR="001B244C" w:rsidRPr="001B244C" w:rsidRDefault="001B244C" w:rsidP="001B244C">
            <w:pPr>
              <w:jc w:val="both"/>
              <w:cnfStyle w:val="000000000000" w:firstRow="0" w:lastRow="0" w:firstColumn="0" w:lastColumn="0" w:oddVBand="0" w:evenVBand="0" w:oddHBand="0" w:evenHBand="0" w:firstRowFirstColumn="0" w:firstRowLastColumn="0" w:lastRowFirstColumn="0" w:lastRowLastColumn="0"/>
              <w:rPr>
                <w:sz w:val="21"/>
                <w:szCs w:val="21"/>
              </w:rPr>
            </w:pPr>
            <w:r w:rsidRPr="001B244C">
              <w:rPr>
                <w:rFonts w:asciiTheme="majorHAnsi" w:hAnsiTheme="majorHAnsi" w:cstheme="majorHAnsi"/>
                <w:sz w:val="21"/>
                <w:szCs w:val="21"/>
              </w:rPr>
              <w:t>Plays ticks and updates the play/pause UI.</w:t>
            </w:r>
          </w:p>
        </w:tc>
      </w:tr>
      <w:tr w:rsidR="001B244C" w:rsidRPr="001B244C" w14:paraId="2378A051" w14:textId="77777777" w:rsidTr="001B2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1BAFF624" w14:textId="3C1298CB" w:rsidR="001B244C" w:rsidRPr="001B244C" w:rsidRDefault="001B244C" w:rsidP="001B244C">
            <w:pPr>
              <w:rPr>
                <w:sz w:val="21"/>
                <w:szCs w:val="21"/>
              </w:rPr>
            </w:pPr>
            <w:proofErr w:type="spellStart"/>
            <w:r w:rsidRPr="001B244C">
              <w:rPr>
                <w:rFonts w:asciiTheme="majorHAnsi" w:hAnsiTheme="majorHAnsi" w:cstheme="majorHAnsi"/>
                <w:sz w:val="21"/>
                <w:szCs w:val="21"/>
              </w:rPr>
              <w:t>AnimazioneClickBottone.cs</w:t>
            </w:r>
            <w:proofErr w:type="spellEnd"/>
          </w:p>
        </w:tc>
        <w:tc>
          <w:tcPr>
            <w:tcW w:w="2867" w:type="dxa"/>
          </w:tcPr>
          <w:p w14:paraId="4882889D" w14:textId="721F3828" w:rsidR="001B244C" w:rsidRPr="001B244C" w:rsidRDefault="001B244C" w:rsidP="001B244C">
            <w:pPr>
              <w:jc w:val="both"/>
              <w:cnfStyle w:val="000000100000" w:firstRow="0" w:lastRow="0" w:firstColumn="0" w:lastColumn="0" w:oddVBand="0" w:evenVBand="0" w:oddHBand="1" w:evenHBand="0" w:firstRowFirstColumn="0" w:firstRowLastColumn="0" w:lastRowFirstColumn="0" w:lastRowLastColumn="0"/>
              <w:rPr>
                <w:sz w:val="21"/>
                <w:szCs w:val="21"/>
              </w:rPr>
            </w:pPr>
            <w:r w:rsidRPr="001B244C">
              <w:rPr>
                <w:rFonts w:asciiTheme="majorHAnsi" w:hAnsiTheme="majorHAnsi" w:cstheme="majorHAnsi"/>
                <w:sz w:val="21"/>
                <w:szCs w:val="21"/>
              </w:rPr>
              <w:t>Applies button press animations.</w:t>
            </w:r>
          </w:p>
        </w:tc>
        <w:tc>
          <w:tcPr>
            <w:tcW w:w="3187" w:type="dxa"/>
          </w:tcPr>
          <w:p w14:paraId="52BFCF18" w14:textId="230D63B3" w:rsidR="001B244C" w:rsidRPr="001B244C" w:rsidRDefault="001B244C" w:rsidP="001B244C">
            <w:pPr>
              <w:jc w:val="both"/>
              <w:cnfStyle w:val="000000100000" w:firstRow="0" w:lastRow="0" w:firstColumn="0" w:lastColumn="0" w:oddVBand="0" w:evenVBand="0" w:oddHBand="1" w:evenHBand="0" w:firstRowFirstColumn="0" w:firstRowLastColumn="0" w:lastRowFirstColumn="0" w:lastRowLastColumn="0"/>
              <w:rPr>
                <w:sz w:val="21"/>
                <w:szCs w:val="21"/>
              </w:rPr>
            </w:pPr>
            <w:r w:rsidRPr="001B244C">
              <w:rPr>
                <w:rFonts w:asciiTheme="majorHAnsi" w:hAnsiTheme="majorHAnsi" w:cstheme="majorHAnsi"/>
                <w:sz w:val="21"/>
                <w:szCs w:val="21"/>
              </w:rPr>
              <w:t>Scales the button toward a target value.</w:t>
            </w:r>
          </w:p>
        </w:tc>
      </w:tr>
      <w:tr w:rsidR="001B244C" w:rsidRPr="001B244C" w14:paraId="31D51D9E" w14:textId="77777777" w:rsidTr="001B244C">
        <w:tc>
          <w:tcPr>
            <w:cnfStyle w:val="001000000000" w:firstRow="0" w:lastRow="0" w:firstColumn="1" w:lastColumn="0" w:oddVBand="0" w:evenVBand="0" w:oddHBand="0" w:evenHBand="0" w:firstRowFirstColumn="0" w:firstRowLastColumn="0" w:lastRowFirstColumn="0" w:lastRowLastColumn="0"/>
            <w:tcW w:w="2802" w:type="dxa"/>
            <w:shd w:val="clear" w:color="auto" w:fill="DBE5F1" w:themeFill="accent1" w:themeFillTint="33"/>
          </w:tcPr>
          <w:p w14:paraId="65AAF9AC" w14:textId="307C878D" w:rsidR="001B244C" w:rsidRPr="001B244C" w:rsidRDefault="001B244C" w:rsidP="001B244C">
            <w:pPr>
              <w:rPr>
                <w:sz w:val="21"/>
                <w:szCs w:val="21"/>
              </w:rPr>
            </w:pPr>
            <w:proofErr w:type="spellStart"/>
            <w:r w:rsidRPr="001B244C">
              <w:rPr>
                <w:rFonts w:asciiTheme="majorHAnsi" w:hAnsiTheme="majorHAnsi" w:cstheme="majorHAnsi"/>
                <w:sz w:val="21"/>
                <w:szCs w:val="21"/>
              </w:rPr>
              <w:t>GestoreSplashScreen.cs</w:t>
            </w:r>
            <w:proofErr w:type="spellEnd"/>
          </w:p>
        </w:tc>
        <w:tc>
          <w:tcPr>
            <w:tcW w:w="2867" w:type="dxa"/>
            <w:shd w:val="clear" w:color="auto" w:fill="DBE5F1" w:themeFill="accent1" w:themeFillTint="33"/>
          </w:tcPr>
          <w:p w14:paraId="6B3928CD" w14:textId="32BA3B29" w:rsidR="001B244C" w:rsidRPr="001B244C" w:rsidRDefault="001B244C" w:rsidP="001B244C">
            <w:pPr>
              <w:jc w:val="both"/>
              <w:cnfStyle w:val="000000000000" w:firstRow="0" w:lastRow="0" w:firstColumn="0" w:lastColumn="0" w:oddVBand="0" w:evenVBand="0" w:oddHBand="0" w:evenHBand="0" w:firstRowFirstColumn="0" w:firstRowLastColumn="0" w:lastRowFirstColumn="0" w:lastRowLastColumn="0"/>
              <w:rPr>
                <w:sz w:val="21"/>
                <w:szCs w:val="21"/>
              </w:rPr>
            </w:pPr>
            <w:r w:rsidRPr="001B244C">
              <w:rPr>
                <w:rFonts w:asciiTheme="majorHAnsi" w:hAnsiTheme="majorHAnsi" w:cstheme="majorHAnsi"/>
                <w:sz w:val="21"/>
                <w:szCs w:val="21"/>
              </w:rPr>
              <w:t>Executes the startup sequence: waiting phase, my grandma’s picture fade, logo movement/fade, and scene transition.</w:t>
            </w:r>
          </w:p>
        </w:tc>
        <w:tc>
          <w:tcPr>
            <w:tcW w:w="3187" w:type="dxa"/>
            <w:shd w:val="clear" w:color="auto" w:fill="DBE5F1" w:themeFill="accent1" w:themeFillTint="33"/>
          </w:tcPr>
          <w:p w14:paraId="0ADF4134" w14:textId="53B697E1" w:rsidR="001B244C" w:rsidRPr="001B244C" w:rsidRDefault="001B244C" w:rsidP="001B244C">
            <w:pPr>
              <w:jc w:val="both"/>
              <w:cnfStyle w:val="000000000000" w:firstRow="0" w:lastRow="0" w:firstColumn="0" w:lastColumn="0" w:oddVBand="0" w:evenVBand="0" w:oddHBand="0" w:evenHBand="0" w:firstRowFirstColumn="0" w:firstRowLastColumn="0" w:lastRowFirstColumn="0" w:lastRowLastColumn="0"/>
              <w:rPr>
                <w:sz w:val="21"/>
                <w:szCs w:val="21"/>
              </w:rPr>
            </w:pPr>
            <w:r w:rsidRPr="001B244C">
              <w:rPr>
                <w:rFonts w:asciiTheme="majorHAnsi" w:hAnsiTheme="majorHAnsi" w:cstheme="majorHAnsi"/>
                <w:sz w:val="21"/>
                <w:szCs w:val="21"/>
              </w:rPr>
              <w:t xml:space="preserve">Loads </w:t>
            </w:r>
            <w:proofErr w:type="spellStart"/>
            <w:r w:rsidRPr="001B244C">
              <w:rPr>
                <w:rStyle w:val="CodiceHTML"/>
                <w:rFonts w:eastAsiaTheme="minorEastAsia"/>
                <w:sz w:val="18"/>
                <w:szCs w:val="18"/>
              </w:rPr>
              <w:t>MainMenu</w:t>
            </w:r>
            <w:proofErr w:type="spellEnd"/>
            <w:r w:rsidRPr="001B244C">
              <w:rPr>
                <w:rFonts w:asciiTheme="majorHAnsi" w:hAnsiTheme="majorHAnsi" w:cstheme="majorHAnsi"/>
                <w:sz w:val="21"/>
                <w:szCs w:val="21"/>
              </w:rPr>
              <w:t xml:space="preserve"> or the configured scene.</w:t>
            </w:r>
          </w:p>
        </w:tc>
      </w:tr>
    </w:tbl>
    <w:p w14:paraId="5415B1C9" w14:textId="77777777" w:rsidR="00410121" w:rsidRPr="001B244C" w:rsidRDefault="00410121" w:rsidP="00410121">
      <w:pPr>
        <w:rPr>
          <w:sz w:val="21"/>
          <w:szCs w:val="21"/>
        </w:rPr>
      </w:pPr>
    </w:p>
    <w:p w14:paraId="12B34B10" w14:textId="77777777" w:rsidR="00EA173C" w:rsidRDefault="00000000">
      <w:pPr>
        <w:pStyle w:val="Titolo1"/>
      </w:pPr>
      <w:r>
        <w:lastRenderedPageBreak/>
        <w:t>3. Overall Block Design</w:t>
      </w:r>
    </w:p>
    <w:p w14:paraId="03535898" w14:textId="64172827" w:rsidR="00EA173C" w:rsidRDefault="00000000">
      <w:r>
        <w:rPr>
          <w:rFonts w:ascii="Courier New" w:hAnsi="Courier New"/>
          <w:sz w:val="16"/>
        </w:rPr>
        <w:br/>
      </w:r>
      <w:r w:rsidR="00F12D20">
        <w:rPr>
          <w:noProof/>
        </w:rPr>
        <w:drawing>
          <wp:inline distT="0" distB="0" distL="0" distR="0" wp14:anchorId="676C3F53" wp14:editId="62E23387">
            <wp:extent cx="5486400" cy="3657600"/>
            <wp:effectExtent l="0" t="0" r="0" b="0"/>
            <wp:docPr id="1025185456"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85456" name="Immagine 1" descr="Immagine che contiene testo, schermata, Carattere, linea&#10;&#10;Descrizione generata automaticamente"/>
                    <pic:cNvPicPr/>
                  </pic:nvPicPr>
                  <pic:blipFill>
                    <a:blip r:embed="rId6"/>
                    <a:stretch>
                      <a:fillRect/>
                    </a:stretch>
                  </pic:blipFill>
                  <pic:spPr>
                    <a:xfrm>
                      <a:off x="0" y="0"/>
                      <a:ext cx="5486400" cy="3657600"/>
                    </a:xfrm>
                    <a:prstGeom prst="rect">
                      <a:avLst/>
                    </a:prstGeom>
                  </pic:spPr>
                </pic:pic>
              </a:graphicData>
            </a:graphic>
          </wp:inline>
        </w:drawing>
      </w:r>
    </w:p>
    <w:p w14:paraId="2F7A600A" w14:textId="77777777" w:rsidR="00EA173C" w:rsidRDefault="00000000">
      <w:pPr>
        <w:pStyle w:val="Titolo1"/>
      </w:pPr>
      <w:r>
        <w:t>4. C# -&gt; Python Mapping</w:t>
      </w:r>
    </w:p>
    <w:tbl>
      <w:tblPr>
        <w:tblStyle w:val="Tabellasemplice-2"/>
        <w:tblW w:w="0" w:type="auto"/>
        <w:tblLook w:val="04A0" w:firstRow="1" w:lastRow="0" w:firstColumn="1" w:lastColumn="0" w:noHBand="0" w:noVBand="1"/>
      </w:tblPr>
      <w:tblGrid>
        <w:gridCol w:w="2802"/>
        <w:gridCol w:w="2867"/>
        <w:gridCol w:w="3187"/>
      </w:tblGrid>
      <w:tr w:rsidR="001B244C" w:rsidRPr="005A51EA" w14:paraId="7BC41D63" w14:textId="77777777" w:rsidTr="00586EBF">
        <w:trPr>
          <w:cnfStyle w:val="100000000000" w:firstRow="1" w:lastRow="0" w:firstColumn="0" w:lastColumn="0" w:oddVBand="0" w:evenVBand="0" w:oddHBand="0"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2802" w:type="dxa"/>
            <w:shd w:val="clear" w:color="auto" w:fill="95B3D7" w:themeFill="accent1" w:themeFillTint="99"/>
            <w:vAlign w:val="center"/>
          </w:tcPr>
          <w:p w14:paraId="602C3BAA" w14:textId="0262F409" w:rsidR="001B244C" w:rsidRPr="005A51EA" w:rsidRDefault="001B244C" w:rsidP="00586EBF">
            <w:pPr>
              <w:jc w:val="center"/>
              <w:rPr>
                <w:rFonts w:asciiTheme="majorHAnsi" w:hAnsiTheme="majorHAnsi" w:cstheme="majorHAnsi"/>
                <w:b w:val="0"/>
                <w:bCs w:val="0"/>
                <w:sz w:val="28"/>
                <w:szCs w:val="28"/>
              </w:rPr>
            </w:pPr>
            <w:r w:rsidRPr="005A51EA">
              <w:rPr>
                <w:rFonts w:asciiTheme="majorHAnsi" w:hAnsiTheme="majorHAnsi" w:cstheme="majorHAnsi"/>
                <w:b w:val="0"/>
                <w:bCs w:val="0"/>
                <w:sz w:val="28"/>
                <w:szCs w:val="28"/>
              </w:rPr>
              <w:t>C# element</w:t>
            </w:r>
          </w:p>
        </w:tc>
        <w:tc>
          <w:tcPr>
            <w:tcW w:w="2867" w:type="dxa"/>
            <w:shd w:val="clear" w:color="auto" w:fill="95B3D7" w:themeFill="accent1" w:themeFillTint="99"/>
            <w:vAlign w:val="center"/>
          </w:tcPr>
          <w:p w14:paraId="1BF9D794" w14:textId="506DA621" w:rsidR="001B244C" w:rsidRPr="005A51EA" w:rsidRDefault="001B244C" w:rsidP="00586EBF">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5A51EA">
              <w:rPr>
                <w:rFonts w:asciiTheme="majorHAnsi" w:hAnsiTheme="majorHAnsi" w:cstheme="majorHAnsi"/>
                <w:sz w:val="28"/>
                <w:szCs w:val="28"/>
              </w:rPr>
              <w:t>Python translation</w:t>
            </w:r>
          </w:p>
        </w:tc>
        <w:tc>
          <w:tcPr>
            <w:tcW w:w="3187" w:type="dxa"/>
            <w:shd w:val="clear" w:color="auto" w:fill="95B3D7" w:themeFill="accent1" w:themeFillTint="99"/>
            <w:vAlign w:val="center"/>
          </w:tcPr>
          <w:p w14:paraId="5AD0150B" w14:textId="4FED0F90" w:rsidR="001B244C" w:rsidRPr="005A51EA" w:rsidRDefault="001B244C" w:rsidP="00586EBF">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5A51EA">
              <w:rPr>
                <w:rFonts w:asciiTheme="majorHAnsi" w:hAnsiTheme="majorHAnsi" w:cstheme="majorHAnsi"/>
                <w:sz w:val="28"/>
                <w:szCs w:val="28"/>
              </w:rPr>
              <w:t>Notes</w:t>
            </w:r>
          </w:p>
        </w:tc>
      </w:tr>
      <w:tr w:rsidR="00F12D20" w:rsidRPr="001B244C" w14:paraId="7982846F" w14:textId="77777777" w:rsidTr="00586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2DA8495D" w14:textId="7245DF80" w:rsidR="00F12D20" w:rsidRPr="005A51EA" w:rsidRDefault="00F12D20" w:rsidP="00F12D20">
            <w:pPr>
              <w:rPr>
                <w:rFonts w:asciiTheme="majorHAnsi" w:hAnsiTheme="majorHAnsi" w:cstheme="majorHAnsi"/>
                <w:b w:val="0"/>
                <w:bCs w:val="0"/>
                <w:sz w:val="21"/>
                <w:szCs w:val="21"/>
              </w:rPr>
            </w:pPr>
            <w:proofErr w:type="spellStart"/>
            <w:r w:rsidRPr="005A51EA">
              <w:rPr>
                <w:rFonts w:asciiTheme="majorHAnsi" w:hAnsiTheme="majorHAnsi" w:cstheme="majorHAnsi"/>
                <w:b w:val="0"/>
                <w:bCs w:val="0"/>
                <w:sz w:val="21"/>
                <w:szCs w:val="21"/>
              </w:rPr>
              <w:t>MonoBehaviour</w:t>
            </w:r>
            <w:proofErr w:type="spellEnd"/>
          </w:p>
        </w:tc>
        <w:tc>
          <w:tcPr>
            <w:tcW w:w="2867" w:type="dxa"/>
          </w:tcPr>
          <w:p w14:paraId="2C134BEE" w14:textId="4C560153" w:rsidR="00F12D20" w:rsidRPr="00F12D20" w:rsidRDefault="00F12D20" w:rsidP="00F12D20">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1"/>
                <w:szCs w:val="21"/>
              </w:rPr>
            </w:pPr>
            <w:r>
              <w:rPr>
                <w:rStyle w:val="CodiceHTML"/>
                <w:rFonts w:asciiTheme="majorHAnsi" w:eastAsiaTheme="minorEastAsia" w:hAnsiTheme="majorHAnsi" w:cstheme="majorHAnsi"/>
                <w:sz w:val="21"/>
                <w:szCs w:val="21"/>
              </w:rPr>
              <w:t>cl</w:t>
            </w:r>
            <w:r w:rsidRPr="00F12D20">
              <w:rPr>
                <w:rStyle w:val="CodiceHTML"/>
                <w:rFonts w:asciiTheme="majorHAnsi" w:eastAsiaTheme="minorEastAsia" w:hAnsiTheme="majorHAnsi" w:cstheme="majorHAnsi"/>
                <w:sz w:val="21"/>
                <w:szCs w:val="21"/>
              </w:rPr>
              <w:t>ass ... (</w:t>
            </w:r>
            <w:proofErr w:type="spellStart"/>
            <w:r w:rsidRPr="00F12D20">
              <w:rPr>
                <w:rStyle w:val="CodiceHTML"/>
                <w:rFonts w:asciiTheme="majorHAnsi" w:eastAsiaTheme="minorEastAsia" w:hAnsiTheme="majorHAnsi" w:cstheme="majorHAnsi"/>
                <w:sz w:val="21"/>
                <w:szCs w:val="21"/>
              </w:rPr>
              <w:t>MonoBehaviour</w:t>
            </w:r>
            <w:proofErr w:type="spellEnd"/>
            <w:r w:rsidRPr="00F12D20">
              <w:rPr>
                <w:rStyle w:val="CodiceHTML"/>
                <w:rFonts w:asciiTheme="majorHAnsi" w:eastAsiaTheme="minorEastAsia" w:hAnsiTheme="majorHAnsi" w:cstheme="majorHAnsi"/>
                <w:sz w:val="21"/>
                <w:szCs w:val="21"/>
              </w:rPr>
              <w:t>)</w:t>
            </w:r>
            <w:r w:rsidRPr="00F12D20">
              <w:rPr>
                <w:rFonts w:asciiTheme="majorHAnsi" w:hAnsiTheme="majorHAnsi" w:cstheme="majorHAnsi"/>
                <w:sz w:val="21"/>
                <w:szCs w:val="21"/>
              </w:rPr>
              <w:t xml:space="preserve"> </w:t>
            </w:r>
          </w:p>
        </w:tc>
        <w:tc>
          <w:tcPr>
            <w:tcW w:w="3187" w:type="dxa"/>
          </w:tcPr>
          <w:p w14:paraId="7B54A673" w14:textId="612ABB8B" w:rsidR="00F12D20" w:rsidRPr="005A51EA" w:rsidRDefault="00F12D20" w:rsidP="00F12D20">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1"/>
                <w:szCs w:val="21"/>
              </w:rPr>
            </w:pPr>
            <w:r w:rsidRPr="005A51EA">
              <w:rPr>
                <w:rFonts w:asciiTheme="majorHAnsi" w:hAnsiTheme="majorHAnsi" w:cstheme="majorHAnsi"/>
                <w:sz w:val="21"/>
                <w:szCs w:val="21"/>
              </w:rPr>
              <w:t xml:space="preserve">Empty base class with minimal </w:t>
            </w:r>
            <w:proofErr w:type="spellStart"/>
            <w:r w:rsidRPr="005A51EA">
              <w:rPr>
                <w:rStyle w:val="CodiceHTML"/>
                <w:rFonts w:eastAsiaTheme="minorEastAsia"/>
                <w:sz w:val="21"/>
                <w:szCs w:val="21"/>
              </w:rPr>
              <w:t>StartCoroutine</w:t>
            </w:r>
            <w:proofErr w:type="spellEnd"/>
            <w:r w:rsidRPr="005A51EA">
              <w:rPr>
                <w:rFonts w:asciiTheme="majorHAnsi" w:hAnsiTheme="majorHAnsi" w:cstheme="majorHAnsi"/>
                <w:sz w:val="21"/>
                <w:szCs w:val="21"/>
              </w:rPr>
              <w:t xml:space="preserve"> and </w:t>
            </w:r>
            <w:proofErr w:type="spellStart"/>
            <w:r w:rsidRPr="005A51EA">
              <w:rPr>
                <w:rStyle w:val="CodiceHTML"/>
                <w:rFonts w:eastAsiaTheme="minorEastAsia"/>
                <w:sz w:val="21"/>
                <w:szCs w:val="21"/>
              </w:rPr>
              <w:t>GetComponent</w:t>
            </w:r>
            <w:proofErr w:type="spellEnd"/>
            <w:r w:rsidRPr="005A51EA">
              <w:rPr>
                <w:rFonts w:ascii="Courier New" w:hAnsi="Courier New" w:cs="Courier New"/>
                <w:sz w:val="21"/>
                <w:szCs w:val="21"/>
              </w:rPr>
              <w:t xml:space="preserve"> implementations</w:t>
            </w:r>
            <w:r w:rsidRPr="005A51EA">
              <w:rPr>
                <w:rFonts w:asciiTheme="majorHAnsi" w:hAnsiTheme="majorHAnsi" w:cstheme="majorHAnsi"/>
                <w:sz w:val="21"/>
                <w:szCs w:val="21"/>
              </w:rPr>
              <w:t xml:space="preserve">. </w:t>
            </w:r>
          </w:p>
        </w:tc>
      </w:tr>
      <w:tr w:rsidR="00F12D20" w:rsidRPr="001B244C" w14:paraId="255F6A68" w14:textId="77777777" w:rsidTr="00586EBF">
        <w:tc>
          <w:tcPr>
            <w:cnfStyle w:val="001000000000" w:firstRow="0" w:lastRow="0" w:firstColumn="1" w:lastColumn="0" w:oddVBand="0" w:evenVBand="0" w:oddHBand="0" w:evenHBand="0" w:firstRowFirstColumn="0" w:firstRowLastColumn="0" w:lastRowFirstColumn="0" w:lastRowLastColumn="0"/>
            <w:tcW w:w="2802" w:type="dxa"/>
            <w:shd w:val="clear" w:color="auto" w:fill="DBE5F1" w:themeFill="accent1" w:themeFillTint="33"/>
          </w:tcPr>
          <w:p w14:paraId="1F1F7D81" w14:textId="6C599611" w:rsidR="00F12D20" w:rsidRPr="005A51EA" w:rsidRDefault="00F12D20" w:rsidP="00F12D20">
            <w:pPr>
              <w:rPr>
                <w:rFonts w:asciiTheme="majorHAnsi" w:hAnsiTheme="majorHAnsi" w:cstheme="majorHAnsi"/>
                <w:b w:val="0"/>
                <w:bCs w:val="0"/>
                <w:sz w:val="21"/>
                <w:szCs w:val="21"/>
              </w:rPr>
            </w:pPr>
            <w:proofErr w:type="gramStart"/>
            <w:r w:rsidRPr="005A51EA">
              <w:rPr>
                <w:rFonts w:asciiTheme="majorHAnsi" w:hAnsiTheme="majorHAnsi" w:cstheme="majorHAnsi"/>
                <w:b w:val="0"/>
                <w:bCs w:val="0"/>
                <w:sz w:val="21"/>
                <w:szCs w:val="21"/>
              </w:rPr>
              <w:t>Start(</w:t>
            </w:r>
            <w:proofErr w:type="gramEnd"/>
            <w:r w:rsidRPr="005A51EA">
              <w:rPr>
                <w:rFonts w:asciiTheme="majorHAnsi" w:hAnsiTheme="majorHAnsi" w:cstheme="majorHAnsi"/>
                <w:b w:val="0"/>
                <w:bCs w:val="0"/>
                <w:sz w:val="21"/>
                <w:szCs w:val="21"/>
              </w:rPr>
              <w:t>), Update()</w:t>
            </w:r>
          </w:p>
        </w:tc>
        <w:tc>
          <w:tcPr>
            <w:tcW w:w="2867" w:type="dxa"/>
            <w:shd w:val="clear" w:color="auto" w:fill="DBE5F1" w:themeFill="accent1" w:themeFillTint="33"/>
          </w:tcPr>
          <w:p w14:paraId="161E75FD" w14:textId="3AA6E5B1" w:rsidR="00F12D20" w:rsidRPr="00F12D20" w:rsidRDefault="00F12D20" w:rsidP="00F12D2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1"/>
                <w:szCs w:val="21"/>
              </w:rPr>
            </w:pPr>
            <w:r w:rsidRPr="00F12D20">
              <w:rPr>
                <w:rStyle w:val="CodiceHTML"/>
                <w:rFonts w:asciiTheme="majorHAnsi" w:eastAsiaTheme="minorEastAsia" w:hAnsiTheme="majorHAnsi" w:cstheme="majorHAnsi"/>
                <w:sz w:val="21"/>
                <w:szCs w:val="21"/>
              </w:rPr>
              <w:t>def Start(self)</w:t>
            </w:r>
            <w:r w:rsidRPr="00F12D20">
              <w:rPr>
                <w:rFonts w:asciiTheme="majorHAnsi" w:hAnsiTheme="majorHAnsi" w:cstheme="majorHAnsi"/>
                <w:sz w:val="21"/>
                <w:szCs w:val="21"/>
              </w:rPr>
              <w:t xml:space="preserve">, </w:t>
            </w:r>
            <w:r w:rsidRPr="00F12D20">
              <w:rPr>
                <w:rStyle w:val="CodiceHTML"/>
                <w:rFonts w:asciiTheme="majorHAnsi" w:eastAsiaTheme="minorEastAsia" w:hAnsiTheme="majorHAnsi" w:cstheme="majorHAnsi"/>
                <w:sz w:val="21"/>
                <w:szCs w:val="21"/>
              </w:rPr>
              <w:t>def Update(self)</w:t>
            </w:r>
            <w:r w:rsidRPr="00F12D20">
              <w:rPr>
                <w:rFonts w:asciiTheme="majorHAnsi" w:hAnsiTheme="majorHAnsi" w:cstheme="majorHAnsi"/>
                <w:sz w:val="21"/>
                <w:szCs w:val="21"/>
              </w:rPr>
              <w:t xml:space="preserve"> </w:t>
            </w:r>
          </w:p>
        </w:tc>
        <w:tc>
          <w:tcPr>
            <w:tcW w:w="3187" w:type="dxa"/>
            <w:shd w:val="clear" w:color="auto" w:fill="DBE5F1" w:themeFill="accent1" w:themeFillTint="33"/>
          </w:tcPr>
          <w:p w14:paraId="29A12043" w14:textId="7EC69CB5" w:rsidR="00F12D20" w:rsidRPr="005A51EA" w:rsidRDefault="00F12D20" w:rsidP="00F12D2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1"/>
                <w:szCs w:val="21"/>
              </w:rPr>
            </w:pPr>
            <w:r w:rsidRPr="005A51EA">
              <w:rPr>
                <w:rFonts w:asciiTheme="majorHAnsi" w:hAnsiTheme="majorHAnsi" w:cstheme="majorHAnsi"/>
                <w:sz w:val="21"/>
                <w:szCs w:val="21"/>
              </w:rPr>
              <w:t xml:space="preserve">Names preserved for literal correspondence with Unity. </w:t>
            </w:r>
          </w:p>
        </w:tc>
      </w:tr>
      <w:tr w:rsidR="00F12D20" w:rsidRPr="001B244C" w14:paraId="161C5352" w14:textId="77777777" w:rsidTr="00586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5881D6DF" w14:textId="5B792132" w:rsidR="00F12D20" w:rsidRPr="005A51EA" w:rsidRDefault="00F12D20" w:rsidP="00F12D20">
            <w:pPr>
              <w:rPr>
                <w:rFonts w:asciiTheme="majorHAnsi" w:hAnsiTheme="majorHAnsi" w:cstheme="majorHAnsi"/>
                <w:b w:val="0"/>
                <w:bCs w:val="0"/>
                <w:sz w:val="21"/>
                <w:szCs w:val="21"/>
              </w:rPr>
            </w:pPr>
            <w:r w:rsidRPr="005A51EA">
              <w:rPr>
                <w:rFonts w:asciiTheme="majorHAnsi" w:hAnsiTheme="majorHAnsi" w:cstheme="majorHAnsi"/>
                <w:b w:val="0"/>
                <w:bCs w:val="0"/>
                <w:sz w:val="21"/>
                <w:szCs w:val="21"/>
              </w:rPr>
              <w:t>public fields</w:t>
            </w:r>
          </w:p>
        </w:tc>
        <w:tc>
          <w:tcPr>
            <w:tcW w:w="2867" w:type="dxa"/>
          </w:tcPr>
          <w:p w14:paraId="081D009B" w14:textId="62B65E50" w:rsidR="00F12D20" w:rsidRPr="00F12D20" w:rsidRDefault="00F12D20" w:rsidP="00F12D20">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1"/>
                <w:szCs w:val="21"/>
              </w:rPr>
            </w:pPr>
            <w:r w:rsidRPr="00F12D20">
              <w:rPr>
                <w:rFonts w:asciiTheme="majorHAnsi" w:hAnsiTheme="majorHAnsi" w:cstheme="majorHAnsi"/>
                <w:sz w:val="21"/>
                <w:szCs w:val="21"/>
              </w:rPr>
              <w:t xml:space="preserve">public </w:t>
            </w:r>
            <w:r w:rsidRPr="00F12D20">
              <w:rPr>
                <w:rStyle w:val="CodiceHTML"/>
                <w:rFonts w:asciiTheme="majorHAnsi" w:eastAsiaTheme="minorEastAsia" w:hAnsiTheme="majorHAnsi" w:cstheme="majorHAnsi"/>
                <w:sz w:val="21"/>
                <w:szCs w:val="21"/>
              </w:rPr>
              <w:t>self</w:t>
            </w:r>
            <w:r w:rsidRPr="00F12D20">
              <w:rPr>
                <w:rFonts w:asciiTheme="majorHAnsi" w:hAnsiTheme="majorHAnsi" w:cstheme="majorHAnsi"/>
                <w:sz w:val="21"/>
                <w:szCs w:val="21"/>
              </w:rPr>
              <w:t xml:space="preserve"> attributes </w:t>
            </w:r>
          </w:p>
        </w:tc>
        <w:tc>
          <w:tcPr>
            <w:tcW w:w="3187" w:type="dxa"/>
          </w:tcPr>
          <w:p w14:paraId="5BACFABF" w14:textId="116B8463" w:rsidR="00F12D20" w:rsidRPr="005A51EA" w:rsidRDefault="00F12D20" w:rsidP="00F12D20">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1"/>
                <w:szCs w:val="21"/>
              </w:rPr>
            </w:pPr>
            <w:r w:rsidRPr="005A51EA">
              <w:rPr>
                <w:rFonts w:asciiTheme="majorHAnsi" w:hAnsiTheme="majorHAnsi" w:cstheme="majorHAnsi"/>
                <w:sz w:val="21"/>
                <w:szCs w:val="21"/>
              </w:rPr>
              <w:t xml:space="preserve">Python does not have </w:t>
            </w:r>
            <w:r w:rsidRPr="005A51EA">
              <w:rPr>
                <w:rStyle w:val="CodiceHTML"/>
                <w:rFonts w:eastAsiaTheme="minorEastAsia"/>
                <w:sz w:val="21"/>
                <w:szCs w:val="21"/>
              </w:rPr>
              <w:t>public/private</w:t>
            </w:r>
            <w:r w:rsidRPr="005A51EA">
              <w:rPr>
                <w:rFonts w:asciiTheme="majorHAnsi" w:hAnsiTheme="majorHAnsi" w:cstheme="majorHAnsi"/>
                <w:sz w:val="21"/>
                <w:szCs w:val="21"/>
              </w:rPr>
              <w:t xml:space="preserve"> access modifiers like C#. </w:t>
            </w:r>
          </w:p>
        </w:tc>
      </w:tr>
      <w:tr w:rsidR="00F12D20" w:rsidRPr="001B244C" w14:paraId="4FCCEAE6" w14:textId="77777777" w:rsidTr="00586EBF">
        <w:tc>
          <w:tcPr>
            <w:cnfStyle w:val="001000000000" w:firstRow="0" w:lastRow="0" w:firstColumn="1" w:lastColumn="0" w:oddVBand="0" w:evenVBand="0" w:oddHBand="0" w:evenHBand="0" w:firstRowFirstColumn="0" w:firstRowLastColumn="0" w:lastRowFirstColumn="0" w:lastRowLastColumn="0"/>
            <w:tcW w:w="2802" w:type="dxa"/>
            <w:shd w:val="clear" w:color="auto" w:fill="DBE5F1" w:themeFill="accent1" w:themeFillTint="33"/>
          </w:tcPr>
          <w:p w14:paraId="57B533C6" w14:textId="5665E89C" w:rsidR="00F12D20" w:rsidRPr="005A51EA" w:rsidRDefault="00F12D20" w:rsidP="00F12D20">
            <w:pPr>
              <w:rPr>
                <w:rFonts w:asciiTheme="majorHAnsi" w:hAnsiTheme="majorHAnsi" w:cstheme="majorHAnsi"/>
                <w:b w:val="0"/>
                <w:bCs w:val="0"/>
                <w:sz w:val="21"/>
                <w:szCs w:val="21"/>
              </w:rPr>
            </w:pPr>
            <w:r w:rsidRPr="005A51EA">
              <w:rPr>
                <w:rFonts w:asciiTheme="majorHAnsi" w:hAnsiTheme="majorHAnsi" w:cstheme="majorHAnsi"/>
                <w:b w:val="0"/>
                <w:bCs w:val="0"/>
                <w:sz w:val="21"/>
                <w:szCs w:val="21"/>
              </w:rPr>
              <w:t>private fields</w:t>
            </w:r>
          </w:p>
        </w:tc>
        <w:tc>
          <w:tcPr>
            <w:tcW w:w="2867" w:type="dxa"/>
            <w:shd w:val="clear" w:color="auto" w:fill="DBE5F1" w:themeFill="accent1" w:themeFillTint="33"/>
          </w:tcPr>
          <w:p w14:paraId="5D901B9A" w14:textId="31E2A8DE" w:rsidR="00F12D20" w:rsidRPr="00F12D20" w:rsidRDefault="00F12D20" w:rsidP="00F12D2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1"/>
                <w:szCs w:val="21"/>
              </w:rPr>
            </w:pPr>
            <w:r w:rsidRPr="00F12D20">
              <w:rPr>
                <w:rStyle w:val="CodiceHTML"/>
                <w:rFonts w:asciiTheme="majorHAnsi" w:eastAsiaTheme="minorEastAsia" w:hAnsiTheme="majorHAnsi" w:cstheme="majorHAnsi"/>
                <w:sz w:val="21"/>
                <w:szCs w:val="21"/>
              </w:rPr>
              <w:t>self</w:t>
            </w:r>
            <w:r w:rsidRPr="00F12D20">
              <w:rPr>
                <w:rFonts w:asciiTheme="majorHAnsi" w:hAnsiTheme="majorHAnsi" w:cstheme="majorHAnsi"/>
                <w:sz w:val="21"/>
                <w:szCs w:val="21"/>
              </w:rPr>
              <w:t xml:space="preserve"> attributes </w:t>
            </w:r>
          </w:p>
        </w:tc>
        <w:tc>
          <w:tcPr>
            <w:tcW w:w="3187" w:type="dxa"/>
            <w:shd w:val="clear" w:color="auto" w:fill="DBE5F1" w:themeFill="accent1" w:themeFillTint="33"/>
          </w:tcPr>
          <w:p w14:paraId="7C7FD9A1" w14:textId="2DF5490A" w:rsidR="00F12D20" w:rsidRPr="005A51EA" w:rsidRDefault="00F12D20" w:rsidP="00F12D2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1"/>
                <w:szCs w:val="21"/>
              </w:rPr>
            </w:pPr>
            <w:r w:rsidRPr="005A51EA">
              <w:rPr>
                <w:rFonts w:asciiTheme="majorHAnsi" w:hAnsiTheme="majorHAnsi" w:cstheme="majorHAnsi"/>
                <w:sz w:val="21"/>
                <w:szCs w:val="21"/>
              </w:rPr>
              <w:t xml:space="preserve">Preserved using similar naming, without visibility enforcement. </w:t>
            </w:r>
          </w:p>
        </w:tc>
      </w:tr>
      <w:tr w:rsidR="00F12D20" w:rsidRPr="001B244C" w14:paraId="2CF64645" w14:textId="77777777" w:rsidTr="00586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035C6BAD" w14:textId="042D7660" w:rsidR="00F12D20" w:rsidRPr="005A51EA" w:rsidRDefault="00F12D20" w:rsidP="00F12D20">
            <w:pPr>
              <w:rPr>
                <w:rFonts w:asciiTheme="majorHAnsi" w:hAnsiTheme="majorHAnsi" w:cstheme="majorHAnsi"/>
                <w:b w:val="0"/>
                <w:bCs w:val="0"/>
                <w:sz w:val="21"/>
                <w:szCs w:val="21"/>
              </w:rPr>
            </w:pPr>
            <w:proofErr w:type="spellStart"/>
            <w:r w:rsidRPr="005A51EA">
              <w:rPr>
                <w:rFonts w:asciiTheme="majorHAnsi" w:hAnsiTheme="majorHAnsi" w:cstheme="majorHAnsi"/>
                <w:b w:val="0"/>
                <w:bCs w:val="0"/>
                <w:sz w:val="21"/>
                <w:szCs w:val="21"/>
              </w:rPr>
              <w:t>IEnumerator</w:t>
            </w:r>
            <w:proofErr w:type="spellEnd"/>
            <w:r w:rsidRPr="005A51EA">
              <w:rPr>
                <w:rFonts w:asciiTheme="majorHAnsi" w:hAnsiTheme="majorHAnsi" w:cstheme="majorHAnsi"/>
                <w:b w:val="0"/>
                <w:bCs w:val="0"/>
                <w:sz w:val="21"/>
                <w:szCs w:val="21"/>
              </w:rPr>
              <w:t xml:space="preserve"> + yield return</w:t>
            </w:r>
          </w:p>
        </w:tc>
        <w:tc>
          <w:tcPr>
            <w:tcW w:w="2867" w:type="dxa"/>
          </w:tcPr>
          <w:p w14:paraId="0B9B7177" w14:textId="2C8C0325" w:rsidR="00F12D20" w:rsidRPr="00F12D20" w:rsidRDefault="00F12D20" w:rsidP="00F12D20">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1"/>
                <w:szCs w:val="21"/>
              </w:rPr>
            </w:pPr>
            <w:r w:rsidRPr="00F12D20">
              <w:rPr>
                <w:rFonts w:asciiTheme="majorHAnsi" w:hAnsiTheme="majorHAnsi" w:cstheme="majorHAnsi"/>
                <w:sz w:val="21"/>
                <w:szCs w:val="21"/>
              </w:rPr>
              <w:t xml:space="preserve">Python generator with </w:t>
            </w:r>
            <w:r w:rsidRPr="00F12D20">
              <w:rPr>
                <w:rStyle w:val="CodiceHTML"/>
                <w:rFonts w:asciiTheme="majorHAnsi" w:eastAsiaTheme="minorEastAsia" w:hAnsiTheme="majorHAnsi" w:cstheme="majorHAnsi"/>
                <w:sz w:val="21"/>
                <w:szCs w:val="21"/>
              </w:rPr>
              <w:t>yield</w:t>
            </w:r>
            <w:r w:rsidRPr="00F12D20">
              <w:rPr>
                <w:rFonts w:asciiTheme="majorHAnsi" w:hAnsiTheme="majorHAnsi" w:cstheme="majorHAnsi"/>
                <w:sz w:val="21"/>
                <w:szCs w:val="21"/>
              </w:rPr>
              <w:t xml:space="preserve"> </w:t>
            </w:r>
          </w:p>
        </w:tc>
        <w:tc>
          <w:tcPr>
            <w:tcW w:w="3187" w:type="dxa"/>
          </w:tcPr>
          <w:p w14:paraId="655C9CBF" w14:textId="654EC101" w:rsidR="00F12D20" w:rsidRPr="005A51EA" w:rsidRDefault="00F12D20" w:rsidP="00F12D20">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1"/>
                <w:szCs w:val="21"/>
              </w:rPr>
            </w:pPr>
            <w:r w:rsidRPr="005A51EA">
              <w:rPr>
                <w:rFonts w:asciiTheme="majorHAnsi" w:hAnsiTheme="majorHAnsi" w:cstheme="majorHAnsi"/>
                <w:sz w:val="21"/>
                <w:szCs w:val="21"/>
              </w:rPr>
              <w:t xml:space="preserve">Reproduces the coroutine structure, not the actual Unity timing behavior. </w:t>
            </w:r>
          </w:p>
        </w:tc>
      </w:tr>
      <w:tr w:rsidR="00F12D20" w:rsidRPr="001B244C" w14:paraId="7D960AC6" w14:textId="77777777" w:rsidTr="00586EBF">
        <w:tc>
          <w:tcPr>
            <w:cnfStyle w:val="001000000000" w:firstRow="0" w:lastRow="0" w:firstColumn="1" w:lastColumn="0" w:oddVBand="0" w:evenVBand="0" w:oddHBand="0" w:evenHBand="0" w:firstRowFirstColumn="0" w:firstRowLastColumn="0" w:lastRowFirstColumn="0" w:lastRowLastColumn="0"/>
            <w:tcW w:w="2802" w:type="dxa"/>
            <w:shd w:val="clear" w:color="auto" w:fill="DBE5F1" w:themeFill="accent1" w:themeFillTint="33"/>
          </w:tcPr>
          <w:p w14:paraId="7EF29AB5" w14:textId="5ADF940C" w:rsidR="00F12D20" w:rsidRPr="005A51EA" w:rsidRDefault="00F12D20" w:rsidP="00F12D20">
            <w:pPr>
              <w:rPr>
                <w:rFonts w:asciiTheme="majorHAnsi" w:hAnsiTheme="majorHAnsi" w:cstheme="majorHAnsi"/>
                <w:b w:val="0"/>
                <w:bCs w:val="0"/>
                <w:sz w:val="21"/>
                <w:szCs w:val="21"/>
              </w:rPr>
            </w:pPr>
            <w:r w:rsidRPr="005A51EA">
              <w:rPr>
                <w:rFonts w:asciiTheme="majorHAnsi" w:hAnsiTheme="majorHAnsi" w:cstheme="majorHAnsi"/>
                <w:b w:val="0"/>
                <w:bCs w:val="0"/>
                <w:sz w:val="21"/>
                <w:szCs w:val="21"/>
              </w:rPr>
              <w:t>Color, Vector2, Vector3</w:t>
            </w:r>
          </w:p>
        </w:tc>
        <w:tc>
          <w:tcPr>
            <w:tcW w:w="2867" w:type="dxa"/>
            <w:shd w:val="clear" w:color="auto" w:fill="DBE5F1" w:themeFill="accent1" w:themeFillTint="33"/>
          </w:tcPr>
          <w:p w14:paraId="3C260332" w14:textId="46565E44" w:rsidR="00F12D20" w:rsidRPr="00F12D20" w:rsidRDefault="00F12D20" w:rsidP="00F12D2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1"/>
                <w:szCs w:val="21"/>
              </w:rPr>
            </w:pPr>
            <w:r w:rsidRPr="00F12D20">
              <w:rPr>
                <w:rFonts w:asciiTheme="majorHAnsi" w:hAnsiTheme="majorHAnsi" w:cstheme="majorHAnsi"/>
                <w:sz w:val="21"/>
                <w:szCs w:val="21"/>
              </w:rPr>
              <w:t xml:space="preserve">Python </w:t>
            </w:r>
            <w:proofErr w:type="spellStart"/>
            <w:r w:rsidRPr="00F12D20">
              <w:rPr>
                <w:rStyle w:val="CodiceHTML"/>
                <w:rFonts w:asciiTheme="majorHAnsi" w:eastAsiaTheme="minorEastAsia" w:hAnsiTheme="majorHAnsi" w:cstheme="majorHAnsi"/>
                <w:sz w:val="21"/>
                <w:szCs w:val="21"/>
              </w:rPr>
              <w:t>dataclass</w:t>
            </w:r>
            <w:proofErr w:type="spellEnd"/>
            <w:r w:rsidRPr="00F12D20">
              <w:rPr>
                <w:rFonts w:asciiTheme="majorHAnsi" w:hAnsiTheme="majorHAnsi" w:cstheme="majorHAnsi"/>
                <w:sz w:val="21"/>
                <w:szCs w:val="21"/>
              </w:rPr>
              <w:t xml:space="preserve"> </w:t>
            </w:r>
          </w:p>
        </w:tc>
        <w:tc>
          <w:tcPr>
            <w:tcW w:w="3187" w:type="dxa"/>
            <w:shd w:val="clear" w:color="auto" w:fill="DBE5F1" w:themeFill="accent1" w:themeFillTint="33"/>
          </w:tcPr>
          <w:p w14:paraId="19556F28" w14:textId="6741DC5C" w:rsidR="00F12D20" w:rsidRPr="005A51EA" w:rsidRDefault="00F12D20" w:rsidP="00F12D2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1"/>
                <w:szCs w:val="21"/>
              </w:rPr>
            </w:pPr>
            <w:r w:rsidRPr="005A51EA">
              <w:rPr>
                <w:rFonts w:asciiTheme="majorHAnsi" w:hAnsiTheme="majorHAnsi" w:cstheme="majorHAnsi"/>
                <w:sz w:val="21"/>
                <w:szCs w:val="21"/>
              </w:rPr>
              <w:t xml:space="preserve">Contain the minimal values and operators used by the code. </w:t>
            </w:r>
          </w:p>
        </w:tc>
      </w:tr>
      <w:tr w:rsidR="00F12D20" w:rsidRPr="001B244C" w14:paraId="5DC4B5A7" w14:textId="77777777" w:rsidTr="00586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shd w:val="clear" w:color="auto" w:fill="DBE5F1" w:themeFill="accent1" w:themeFillTint="33"/>
          </w:tcPr>
          <w:p w14:paraId="5E24DE8A" w14:textId="703CA4B6" w:rsidR="00F12D20" w:rsidRPr="005A51EA" w:rsidRDefault="00F12D20" w:rsidP="00F12D20">
            <w:pPr>
              <w:rPr>
                <w:rFonts w:asciiTheme="majorHAnsi" w:hAnsiTheme="majorHAnsi" w:cstheme="majorHAnsi"/>
                <w:b w:val="0"/>
                <w:bCs w:val="0"/>
                <w:sz w:val="21"/>
                <w:szCs w:val="21"/>
              </w:rPr>
            </w:pPr>
            <w:proofErr w:type="spellStart"/>
            <w:r w:rsidRPr="005A51EA">
              <w:rPr>
                <w:rFonts w:asciiTheme="majorHAnsi" w:hAnsiTheme="majorHAnsi" w:cstheme="majorHAnsi"/>
                <w:b w:val="0"/>
                <w:bCs w:val="0"/>
                <w:sz w:val="21"/>
                <w:szCs w:val="21"/>
              </w:rPr>
              <w:t>Mathf</w:t>
            </w:r>
            <w:proofErr w:type="spellEnd"/>
          </w:p>
        </w:tc>
        <w:tc>
          <w:tcPr>
            <w:tcW w:w="2867" w:type="dxa"/>
            <w:shd w:val="clear" w:color="auto" w:fill="DBE5F1" w:themeFill="accent1" w:themeFillTint="33"/>
          </w:tcPr>
          <w:p w14:paraId="477A4307" w14:textId="118EC146" w:rsidR="00F12D20" w:rsidRPr="00F12D20" w:rsidRDefault="00F12D20" w:rsidP="00F12D20">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1"/>
                <w:szCs w:val="21"/>
              </w:rPr>
            </w:pPr>
            <w:r w:rsidRPr="00F12D20">
              <w:rPr>
                <w:rFonts w:asciiTheme="majorHAnsi" w:hAnsiTheme="majorHAnsi" w:cstheme="majorHAnsi"/>
                <w:sz w:val="21"/>
                <w:szCs w:val="21"/>
              </w:rPr>
              <w:t xml:space="preserve">Python static class </w:t>
            </w:r>
          </w:p>
        </w:tc>
        <w:tc>
          <w:tcPr>
            <w:tcW w:w="3187" w:type="dxa"/>
            <w:shd w:val="clear" w:color="auto" w:fill="DBE5F1" w:themeFill="accent1" w:themeFillTint="33"/>
          </w:tcPr>
          <w:p w14:paraId="386A36CA" w14:textId="11901268" w:rsidR="00F12D20" w:rsidRPr="005A51EA" w:rsidRDefault="00F12D20" w:rsidP="00F12D20">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1"/>
                <w:szCs w:val="21"/>
              </w:rPr>
            </w:pPr>
            <w:r w:rsidRPr="005A51EA">
              <w:rPr>
                <w:rFonts w:asciiTheme="majorHAnsi" w:hAnsiTheme="majorHAnsi" w:cstheme="majorHAnsi"/>
                <w:sz w:val="21"/>
                <w:szCs w:val="21"/>
              </w:rPr>
              <w:t xml:space="preserve">Implements </w:t>
            </w:r>
            <w:r w:rsidRPr="005A51EA">
              <w:rPr>
                <w:rStyle w:val="CodiceHTML"/>
                <w:rFonts w:eastAsiaTheme="minorEastAsia"/>
                <w:sz w:val="21"/>
                <w:szCs w:val="21"/>
              </w:rPr>
              <w:t>Abs</w:t>
            </w:r>
            <w:r w:rsidRPr="005A51EA">
              <w:rPr>
                <w:rFonts w:ascii="Courier New" w:hAnsi="Courier New" w:cs="Courier New"/>
                <w:sz w:val="21"/>
                <w:szCs w:val="21"/>
              </w:rPr>
              <w:t xml:space="preserve">, </w:t>
            </w:r>
            <w:r w:rsidRPr="005A51EA">
              <w:rPr>
                <w:rStyle w:val="CodiceHTML"/>
                <w:rFonts w:eastAsiaTheme="minorEastAsia"/>
                <w:sz w:val="21"/>
                <w:szCs w:val="21"/>
              </w:rPr>
              <w:t>Lerp</w:t>
            </w:r>
            <w:r w:rsidRPr="005A51EA">
              <w:rPr>
                <w:rFonts w:ascii="Courier New" w:hAnsi="Courier New" w:cs="Courier New"/>
                <w:sz w:val="21"/>
                <w:szCs w:val="21"/>
              </w:rPr>
              <w:t xml:space="preserve">, </w:t>
            </w:r>
            <w:proofErr w:type="spellStart"/>
            <w:r w:rsidRPr="005A51EA">
              <w:rPr>
                <w:rStyle w:val="CodiceHTML"/>
                <w:rFonts w:eastAsiaTheme="minorEastAsia"/>
                <w:sz w:val="21"/>
                <w:szCs w:val="21"/>
              </w:rPr>
              <w:t>RoundToInt</w:t>
            </w:r>
            <w:proofErr w:type="spellEnd"/>
            <w:r w:rsidRPr="005A51EA">
              <w:rPr>
                <w:rFonts w:ascii="Courier New" w:hAnsi="Courier New" w:cs="Courier New"/>
                <w:sz w:val="21"/>
                <w:szCs w:val="21"/>
              </w:rPr>
              <w:t xml:space="preserve">, </w:t>
            </w:r>
            <w:r w:rsidRPr="005A51EA">
              <w:rPr>
                <w:rStyle w:val="CodiceHTML"/>
                <w:rFonts w:eastAsiaTheme="minorEastAsia"/>
                <w:sz w:val="21"/>
                <w:szCs w:val="21"/>
              </w:rPr>
              <w:t>Log</w:t>
            </w:r>
            <w:r w:rsidRPr="005A51EA">
              <w:rPr>
                <w:rFonts w:ascii="Courier New" w:hAnsi="Courier New" w:cs="Courier New"/>
                <w:sz w:val="21"/>
                <w:szCs w:val="21"/>
              </w:rPr>
              <w:t xml:space="preserve">, </w:t>
            </w:r>
            <w:r w:rsidRPr="005A51EA">
              <w:rPr>
                <w:rStyle w:val="CodiceHTML"/>
                <w:rFonts w:eastAsiaTheme="minorEastAsia"/>
                <w:sz w:val="21"/>
                <w:szCs w:val="21"/>
              </w:rPr>
              <w:t>Pow</w:t>
            </w:r>
            <w:r w:rsidRPr="005A51EA">
              <w:rPr>
                <w:rFonts w:ascii="Courier New" w:hAnsi="Courier New" w:cs="Courier New"/>
                <w:sz w:val="21"/>
                <w:szCs w:val="21"/>
              </w:rPr>
              <w:t xml:space="preserve">, </w:t>
            </w:r>
            <w:r w:rsidRPr="005A51EA">
              <w:rPr>
                <w:rStyle w:val="CodiceHTML"/>
                <w:rFonts w:eastAsiaTheme="minorEastAsia"/>
                <w:sz w:val="21"/>
                <w:szCs w:val="21"/>
              </w:rPr>
              <w:t>Clamp</w:t>
            </w:r>
            <w:r w:rsidRPr="005A51EA">
              <w:rPr>
                <w:rFonts w:ascii="Courier New" w:hAnsi="Courier New" w:cs="Courier New"/>
                <w:sz w:val="21"/>
                <w:szCs w:val="21"/>
              </w:rPr>
              <w:t xml:space="preserve">, </w:t>
            </w:r>
            <w:r w:rsidRPr="005A51EA">
              <w:rPr>
                <w:rStyle w:val="CodiceHTML"/>
                <w:rFonts w:eastAsiaTheme="minorEastAsia"/>
                <w:sz w:val="21"/>
                <w:szCs w:val="21"/>
              </w:rPr>
              <w:t>Sin</w:t>
            </w:r>
            <w:r w:rsidRPr="005A51EA">
              <w:rPr>
                <w:rFonts w:ascii="Courier New" w:hAnsi="Courier New" w:cs="Courier New"/>
                <w:sz w:val="21"/>
                <w:szCs w:val="21"/>
              </w:rPr>
              <w:t xml:space="preserve">, </w:t>
            </w:r>
            <w:r w:rsidRPr="005A51EA">
              <w:rPr>
                <w:rFonts w:asciiTheme="majorHAnsi" w:hAnsiTheme="majorHAnsi" w:cstheme="majorHAnsi"/>
                <w:sz w:val="21"/>
                <w:szCs w:val="21"/>
              </w:rPr>
              <w:t>and</w:t>
            </w:r>
            <w:r w:rsidRPr="005A51EA">
              <w:rPr>
                <w:rFonts w:ascii="Courier New" w:hAnsi="Courier New" w:cs="Courier New"/>
                <w:sz w:val="21"/>
                <w:szCs w:val="21"/>
              </w:rPr>
              <w:t xml:space="preserve"> </w:t>
            </w:r>
            <w:r w:rsidRPr="005A51EA">
              <w:rPr>
                <w:rStyle w:val="CodiceHTML"/>
                <w:rFonts w:eastAsiaTheme="minorEastAsia"/>
                <w:sz w:val="21"/>
                <w:szCs w:val="21"/>
              </w:rPr>
              <w:t>Exp</w:t>
            </w:r>
            <w:r w:rsidRPr="005A51EA">
              <w:rPr>
                <w:rFonts w:ascii="Courier New" w:hAnsi="Courier New" w:cs="Courier New"/>
                <w:sz w:val="21"/>
                <w:szCs w:val="21"/>
              </w:rPr>
              <w:t xml:space="preserve">. </w:t>
            </w:r>
          </w:p>
        </w:tc>
      </w:tr>
      <w:tr w:rsidR="00F12D20" w:rsidRPr="001B244C" w14:paraId="76C29B56" w14:textId="77777777" w:rsidTr="00586EBF">
        <w:tc>
          <w:tcPr>
            <w:cnfStyle w:val="001000000000" w:firstRow="0" w:lastRow="0" w:firstColumn="1" w:lastColumn="0" w:oddVBand="0" w:evenVBand="0" w:oddHBand="0" w:evenHBand="0" w:firstRowFirstColumn="0" w:firstRowLastColumn="0" w:lastRowFirstColumn="0" w:lastRowLastColumn="0"/>
            <w:tcW w:w="2802" w:type="dxa"/>
            <w:shd w:val="clear" w:color="auto" w:fill="DBE5F1" w:themeFill="accent1" w:themeFillTint="33"/>
          </w:tcPr>
          <w:p w14:paraId="37DAD1A4" w14:textId="6187C4D0" w:rsidR="00F12D20" w:rsidRPr="005A51EA" w:rsidRDefault="00F12D20" w:rsidP="00F12D20">
            <w:pPr>
              <w:rPr>
                <w:rFonts w:asciiTheme="majorHAnsi" w:hAnsiTheme="majorHAnsi" w:cstheme="majorHAnsi"/>
                <w:b w:val="0"/>
                <w:bCs w:val="0"/>
                <w:sz w:val="21"/>
                <w:szCs w:val="21"/>
              </w:rPr>
            </w:pPr>
            <w:proofErr w:type="spellStart"/>
            <w:r w:rsidRPr="005A51EA">
              <w:rPr>
                <w:rFonts w:asciiTheme="majorHAnsi" w:hAnsiTheme="majorHAnsi" w:cstheme="majorHAnsi"/>
                <w:b w:val="0"/>
                <w:bCs w:val="0"/>
                <w:sz w:val="21"/>
                <w:szCs w:val="21"/>
              </w:rPr>
              <w:lastRenderedPageBreak/>
              <w:t>GameObject.SetActive</w:t>
            </w:r>
            <w:proofErr w:type="spellEnd"/>
          </w:p>
        </w:tc>
        <w:tc>
          <w:tcPr>
            <w:tcW w:w="2867" w:type="dxa"/>
            <w:shd w:val="clear" w:color="auto" w:fill="DBE5F1" w:themeFill="accent1" w:themeFillTint="33"/>
          </w:tcPr>
          <w:p w14:paraId="60A95ACA" w14:textId="03C53AFE" w:rsidR="00F12D20" w:rsidRPr="00F12D20" w:rsidRDefault="00F12D20" w:rsidP="00F12D2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1"/>
                <w:szCs w:val="21"/>
              </w:rPr>
            </w:pPr>
            <w:proofErr w:type="spellStart"/>
            <w:r w:rsidRPr="00F12D20">
              <w:rPr>
                <w:rStyle w:val="CodiceHTML"/>
                <w:rFonts w:asciiTheme="majorHAnsi" w:eastAsiaTheme="minorEastAsia" w:hAnsiTheme="majorHAnsi" w:cstheme="majorHAnsi"/>
                <w:sz w:val="21"/>
                <w:szCs w:val="21"/>
              </w:rPr>
              <w:t>SetActive</w:t>
            </w:r>
            <w:proofErr w:type="spellEnd"/>
            <w:r w:rsidRPr="00F12D20">
              <w:rPr>
                <w:rStyle w:val="CodiceHTML"/>
                <w:rFonts w:asciiTheme="majorHAnsi" w:eastAsiaTheme="minorEastAsia" w:hAnsiTheme="majorHAnsi" w:cstheme="majorHAnsi"/>
                <w:sz w:val="21"/>
                <w:szCs w:val="21"/>
              </w:rPr>
              <w:t>(bool)</w:t>
            </w:r>
            <w:r w:rsidRPr="00F12D20">
              <w:rPr>
                <w:rFonts w:asciiTheme="majorHAnsi" w:hAnsiTheme="majorHAnsi" w:cstheme="majorHAnsi"/>
                <w:sz w:val="21"/>
                <w:szCs w:val="21"/>
              </w:rPr>
              <w:t xml:space="preserve"> method </w:t>
            </w:r>
          </w:p>
        </w:tc>
        <w:tc>
          <w:tcPr>
            <w:tcW w:w="3187" w:type="dxa"/>
            <w:shd w:val="clear" w:color="auto" w:fill="DBE5F1" w:themeFill="accent1" w:themeFillTint="33"/>
          </w:tcPr>
          <w:p w14:paraId="5C0CEBE5" w14:textId="259C9445" w:rsidR="00F12D20" w:rsidRPr="005A51EA" w:rsidRDefault="00F12D20" w:rsidP="00F12D2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1"/>
                <w:szCs w:val="21"/>
              </w:rPr>
            </w:pPr>
            <w:r w:rsidRPr="005A51EA">
              <w:rPr>
                <w:rFonts w:asciiTheme="majorHAnsi" w:hAnsiTheme="majorHAnsi" w:cstheme="majorHAnsi"/>
                <w:sz w:val="21"/>
                <w:szCs w:val="21"/>
              </w:rPr>
              <w:t xml:space="preserve">Stores the </w:t>
            </w:r>
            <w:proofErr w:type="spellStart"/>
            <w:r w:rsidRPr="005A51EA">
              <w:rPr>
                <w:rStyle w:val="CodiceHTML"/>
                <w:rFonts w:eastAsiaTheme="minorEastAsia"/>
                <w:sz w:val="21"/>
                <w:szCs w:val="21"/>
              </w:rPr>
              <w:t>activeSelf</w:t>
            </w:r>
            <w:proofErr w:type="spellEnd"/>
            <w:r w:rsidRPr="005A51EA">
              <w:rPr>
                <w:rFonts w:asciiTheme="majorHAnsi" w:hAnsiTheme="majorHAnsi" w:cstheme="majorHAnsi"/>
                <w:sz w:val="21"/>
                <w:szCs w:val="21"/>
              </w:rPr>
              <w:t xml:space="preserve"> state. </w:t>
            </w:r>
          </w:p>
        </w:tc>
      </w:tr>
      <w:tr w:rsidR="00F12D20" w:rsidRPr="001B244C" w14:paraId="70094434" w14:textId="77777777" w:rsidTr="00586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shd w:val="clear" w:color="auto" w:fill="DBE5F1" w:themeFill="accent1" w:themeFillTint="33"/>
          </w:tcPr>
          <w:p w14:paraId="4918F75C" w14:textId="30965294" w:rsidR="00F12D20" w:rsidRPr="005A51EA" w:rsidRDefault="00F12D20" w:rsidP="00F12D20">
            <w:pPr>
              <w:rPr>
                <w:rFonts w:asciiTheme="majorHAnsi" w:hAnsiTheme="majorHAnsi" w:cstheme="majorHAnsi"/>
                <w:b w:val="0"/>
                <w:bCs w:val="0"/>
                <w:sz w:val="21"/>
                <w:szCs w:val="21"/>
              </w:rPr>
            </w:pPr>
            <w:proofErr w:type="spellStart"/>
            <w:r w:rsidRPr="005A51EA">
              <w:rPr>
                <w:rFonts w:asciiTheme="majorHAnsi" w:hAnsiTheme="majorHAnsi" w:cstheme="majorHAnsi"/>
                <w:b w:val="0"/>
                <w:bCs w:val="0"/>
                <w:sz w:val="21"/>
                <w:szCs w:val="21"/>
              </w:rPr>
              <w:t>AudioSource</w:t>
            </w:r>
            <w:proofErr w:type="spellEnd"/>
            <w:r w:rsidRPr="005A51EA">
              <w:rPr>
                <w:rFonts w:asciiTheme="majorHAnsi" w:hAnsiTheme="majorHAnsi" w:cstheme="majorHAnsi"/>
                <w:b w:val="0"/>
                <w:bCs w:val="0"/>
                <w:sz w:val="21"/>
                <w:szCs w:val="21"/>
              </w:rPr>
              <w:t xml:space="preserve">, </w:t>
            </w:r>
            <w:proofErr w:type="spellStart"/>
            <w:r w:rsidRPr="005A51EA">
              <w:rPr>
                <w:rFonts w:asciiTheme="majorHAnsi" w:hAnsiTheme="majorHAnsi" w:cstheme="majorHAnsi"/>
                <w:b w:val="0"/>
                <w:bCs w:val="0"/>
                <w:sz w:val="21"/>
                <w:szCs w:val="21"/>
              </w:rPr>
              <w:t>AudioClip</w:t>
            </w:r>
            <w:proofErr w:type="spellEnd"/>
          </w:p>
        </w:tc>
        <w:tc>
          <w:tcPr>
            <w:tcW w:w="2867" w:type="dxa"/>
            <w:shd w:val="clear" w:color="auto" w:fill="DBE5F1" w:themeFill="accent1" w:themeFillTint="33"/>
          </w:tcPr>
          <w:p w14:paraId="5DD64E00" w14:textId="699EABF2" w:rsidR="00F12D20" w:rsidRPr="00F12D20" w:rsidRDefault="00F12D20" w:rsidP="00F12D20">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1"/>
                <w:szCs w:val="21"/>
              </w:rPr>
            </w:pPr>
            <w:r w:rsidRPr="00F12D20">
              <w:rPr>
                <w:rFonts w:asciiTheme="majorHAnsi" w:hAnsiTheme="majorHAnsi" w:cstheme="majorHAnsi"/>
                <w:sz w:val="21"/>
                <w:szCs w:val="21"/>
              </w:rPr>
              <w:t xml:space="preserve">Python stub </w:t>
            </w:r>
          </w:p>
        </w:tc>
        <w:tc>
          <w:tcPr>
            <w:tcW w:w="3187" w:type="dxa"/>
            <w:shd w:val="clear" w:color="auto" w:fill="DBE5F1" w:themeFill="accent1" w:themeFillTint="33"/>
          </w:tcPr>
          <w:p w14:paraId="017B3E14" w14:textId="62F5F2DE" w:rsidR="00F12D20" w:rsidRPr="005A51EA" w:rsidRDefault="00F12D20" w:rsidP="00F12D20">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1"/>
                <w:szCs w:val="21"/>
              </w:rPr>
            </w:pPr>
            <w:r w:rsidRPr="005A51EA">
              <w:rPr>
                <w:rFonts w:asciiTheme="majorHAnsi" w:hAnsiTheme="majorHAnsi" w:cstheme="majorHAnsi"/>
                <w:sz w:val="21"/>
                <w:szCs w:val="21"/>
              </w:rPr>
              <w:t xml:space="preserve">Preserve the main properties and method calls. </w:t>
            </w:r>
          </w:p>
        </w:tc>
      </w:tr>
      <w:tr w:rsidR="00F12D20" w:rsidRPr="001B244C" w14:paraId="51B0CCE9" w14:textId="77777777" w:rsidTr="00586EBF">
        <w:tc>
          <w:tcPr>
            <w:cnfStyle w:val="001000000000" w:firstRow="0" w:lastRow="0" w:firstColumn="1" w:lastColumn="0" w:oddVBand="0" w:evenVBand="0" w:oddHBand="0" w:evenHBand="0" w:firstRowFirstColumn="0" w:firstRowLastColumn="0" w:lastRowFirstColumn="0" w:lastRowLastColumn="0"/>
            <w:tcW w:w="2802" w:type="dxa"/>
            <w:shd w:val="clear" w:color="auto" w:fill="DBE5F1" w:themeFill="accent1" w:themeFillTint="33"/>
          </w:tcPr>
          <w:p w14:paraId="72A6148A" w14:textId="11EACAA4" w:rsidR="00F12D20" w:rsidRPr="005A51EA" w:rsidRDefault="00F12D20" w:rsidP="00F12D20">
            <w:pPr>
              <w:rPr>
                <w:rFonts w:asciiTheme="majorHAnsi" w:hAnsiTheme="majorHAnsi" w:cstheme="majorHAnsi"/>
                <w:b w:val="0"/>
                <w:bCs w:val="0"/>
                <w:sz w:val="21"/>
                <w:szCs w:val="21"/>
              </w:rPr>
            </w:pPr>
            <w:r w:rsidRPr="005A51EA">
              <w:rPr>
                <w:rFonts w:asciiTheme="majorHAnsi" w:hAnsiTheme="majorHAnsi" w:cstheme="majorHAnsi"/>
                <w:b w:val="0"/>
                <w:bCs w:val="0"/>
                <w:sz w:val="21"/>
                <w:szCs w:val="21"/>
              </w:rPr>
              <w:t>Permission / Microphone</w:t>
            </w:r>
          </w:p>
        </w:tc>
        <w:tc>
          <w:tcPr>
            <w:tcW w:w="2867" w:type="dxa"/>
            <w:shd w:val="clear" w:color="auto" w:fill="DBE5F1" w:themeFill="accent1" w:themeFillTint="33"/>
          </w:tcPr>
          <w:p w14:paraId="686EF09C" w14:textId="69FC53DE" w:rsidR="00F12D20" w:rsidRPr="00F12D20" w:rsidRDefault="00F12D20" w:rsidP="00F12D2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1"/>
                <w:szCs w:val="21"/>
              </w:rPr>
            </w:pPr>
            <w:r w:rsidRPr="00F12D20">
              <w:rPr>
                <w:rFonts w:asciiTheme="majorHAnsi" w:hAnsiTheme="majorHAnsi" w:cstheme="majorHAnsi"/>
                <w:sz w:val="21"/>
                <w:szCs w:val="21"/>
              </w:rPr>
              <w:t xml:space="preserve">Python stub </w:t>
            </w:r>
          </w:p>
        </w:tc>
        <w:tc>
          <w:tcPr>
            <w:tcW w:w="3187" w:type="dxa"/>
            <w:shd w:val="clear" w:color="auto" w:fill="DBE5F1" w:themeFill="accent1" w:themeFillTint="33"/>
          </w:tcPr>
          <w:p w14:paraId="031181E4" w14:textId="7F55129D" w:rsidR="00F12D20" w:rsidRPr="005A51EA" w:rsidRDefault="00F12D20" w:rsidP="00F12D2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1"/>
                <w:szCs w:val="21"/>
              </w:rPr>
            </w:pPr>
            <w:r w:rsidRPr="005A51EA">
              <w:rPr>
                <w:rFonts w:asciiTheme="majorHAnsi" w:hAnsiTheme="majorHAnsi" w:cstheme="majorHAnsi"/>
                <w:sz w:val="21"/>
                <w:szCs w:val="21"/>
              </w:rPr>
              <w:t xml:space="preserve">Preserve the microphone permission flow and initialization process. </w:t>
            </w:r>
          </w:p>
        </w:tc>
      </w:tr>
      <w:tr w:rsidR="00F12D20" w:rsidRPr="001B244C" w14:paraId="76429602" w14:textId="77777777" w:rsidTr="005A51EA">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2802" w:type="dxa"/>
            <w:shd w:val="clear" w:color="auto" w:fill="DBE5F1" w:themeFill="accent1" w:themeFillTint="33"/>
          </w:tcPr>
          <w:p w14:paraId="21D04B87" w14:textId="776CA501" w:rsidR="00F12D20" w:rsidRPr="005A51EA" w:rsidRDefault="00F12D20" w:rsidP="00F12D20">
            <w:pPr>
              <w:rPr>
                <w:rFonts w:asciiTheme="majorHAnsi" w:hAnsiTheme="majorHAnsi" w:cstheme="majorHAnsi"/>
                <w:b w:val="0"/>
                <w:bCs w:val="0"/>
                <w:sz w:val="21"/>
                <w:szCs w:val="21"/>
              </w:rPr>
            </w:pPr>
            <w:proofErr w:type="spellStart"/>
            <w:r w:rsidRPr="005A51EA">
              <w:rPr>
                <w:rFonts w:asciiTheme="majorHAnsi" w:hAnsiTheme="majorHAnsi" w:cstheme="majorHAnsi"/>
                <w:b w:val="0"/>
                <w:bCs w:val="0"/>
                <w:sz w:val="21"/>
                <w:szCs w:val="21"/>
              </w:rPr>
              <w:t>SceneManager.LoadScene</w:t>
            </w:r>
            <w:proofErr w:type="spellEnd"/>
          </w:p>
        </w:tc>
        <w:tc>
          <w:tcPr>
            <w:tcW w:w="2867" w:type="dxa"/>
            <w:shd w:val="clear" w:color="auto" w:fill="DBE5F1" w:themeFill="accent1" w:themeFillTint="33"/>
          </w:tcPr>
          <w:p w14:paraId="4EEE3D7A" w14:textId="0029A6A5" w:rsidR="00F12D20" w:rsidRPr="00F12D20" w:rsidRDefault="00F12D20" w:rsidP="00F12D20">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1"/>
                <w:szCs w:val="21"/>
              </w:rPr>
            </w:pPr>
            <w:r w:rsidRPr="00F12D20">
              <w:rPr>
                <w:rFonts w:asciiTheme="majorHAnsi" w:hAnsiTheme="majorHAnsi" w:cstheme="majorHAnsi"/>
                <w:sz w:val="21"/>
                <w:szCs w:val="21"/>
              </w:rPr>
              <w:t>Python stub</w:t>
            </w:r>
          </w:p>
        </w:tc>
        <w:tc>
          <w:tcPr>
            <w:tcW w:w="3187" w:type="dxa"/>
            <w:shd w:val="clear" w:color="auto" w:fill="DBE5F1" w:themeFill="accent1" w:themeFillTint="33"/>
          </w:tcPr>
          <w:p w14:paraId="24B95D72" w14:textId="666716C1" w:rsidR="00F12D20" w:rsidRPr="005A51EA" w:rsidRDefault="00F12D20" w:rsidP="00F12D20">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1"/>
                <w:szCs w:val="21"/>
              </w:rPr>
            </w:pPr>
            <w:r w:rsidRPr="005A51EA">
              <w:rPr>
                <w:rFonts w:asciiTheme="majorHAnsi" w:hAnsiTheme="majorHAnsi" w:cstheme="majorHAnsi"/>
                <w:sz w:val="21"/>
                <w:szCs w:val="21"/>
              </w:rPr>
              <w:t>Stores the loaded scene state.</w:t>
            </w:r>
          </w:p>
        </w:tc>
      </w:tr>
    </w:tbl>
    <w:p w14:paraId="5FA1D147" w14:textId="77777777" w:rsidR="001B244C" w:rsidRPr="001B244C" w:rsidRDefault="001B244C" w:rsidP="001B244C"/>
    <w:p w14:paraId="04C3288B" w14:textId="77777777" w:rsidR="00EA173C" w:rsidRDefault="00000000">
      <w:pPr>
        <w:pStyle w:val="Titolo1"/>
      </w:pPr>
      <w:r>
        <w:t>5. Script-by-Script Explanation</w:t>
      </w:r>
    </w:p>
    <w:p w14:paraId="3C60B4FC" w14:textId="650BF1F3" w:rsidR="005A51EA" w:rsidRPr="00AE7480" w:rsidRDefault="00000000" w:rsidP="005A51EA">
      <w:pPr>
        <w:pStyle w:val="Titolo2"/>
      </w:pPr>
      <w:proofErr w:type="spellStart"/>
      <w:r w:rsidRPr="00AE7480">
        <w:t>ControlloreRullo</w:t>
      </w:r>
      <w:proofErr w:type="spellEnd"/>
    </w:p>
    <w:p w14:paraId="52B11192" w14:textId="283B96AE" w:rsidR="00EA173C" w:rsidRPr="00F12D20" w:rsidRDefault="005A51EA" w:rsidP="00F12D20">
      <w:pPr>
        <w:jc w:val="both"/>
        <w:rPr>
          <w:rFonts w:asciiTheme="majorHAnsi" w:hAnsiTheme="majorHAnsi" w:cstheme="majorHAnsi"/>
        </w:rPr>
      </w:pPr>
      <w:r w:rsidRPr="00F12D20">
        <w:rPr>
          <w:rStyle w:val="Enfasigrassetto"/>
          <w:rFonts w:asciiTheme="majorHAnsi" w:hAnsiTheme="majorHAnsi" w:cstheme="majorHAnsi"/>
        </w:rPr>
        <w:t>Public fields:</w:t>
      </w:r>
      <w:r w:rsidRPr="00F12D20">
        <w:rPr>
          <w:rFonts w:asciiTheme="majorHAnsi" w:hAnsiTheme="majorHAnsi" w:cstheme="majorHAnsi"/>
        </w:rPr>
        <w:t xml:space="preserve"> </w:t>
      </w:r>
      <w:proofErr w:type="spellStart"/>
      <w:r w:rsidRPr="00F12D20">
        <w:rPr>
          <w:rStyle w:val="CodiceHTML"/>
          <w:rFonts w:eastAsiaTheme="minorEastAsia"/>
        </w:rPr>
        <w:t>contentPanel</w:t>
      </w:r>
      <w:proofErr w:type="spellEnd"/>
      <w:r w:rsidRPr="00F12D20">
        <w:rPr>
          <w:rFonts w:asciiTheme="majorHAnsi" w:hAnsiTheme="majorHAnsi" w:cstheme="majorHAnsi"/>
        </w:rPr>
        <w:t xml:space="preserve"> is the container holding the numbers. </w:t>
      </w:r>
      <w:proofErr w:type="spellStart"/>
      <w:r w:rsidRPr="00F12D20">
        <w:rPr>
          <w:rStyle w:val="CodiceHTML"/>
          <w:rFonts w:eastAsiaTheme="minorEastAsia"/>
        </w:rPr>
        <w:t>snappingSpeed</w:t>
      </w:r>
      <w:proofErr w:type="spellEnd"/>
      <w:r w:rsidRPr="00F12D20">
        <w:rPr>
          <w:rFonts w:asciiTheme="majorHAnsi" w:hAnsiTheme="majorHAnsi" w:cstheme="majorHAnsi"/>
        </w:rPr>
        <w:t xml:space="preserve"> controls how quickly the roller centers itself. </w:t>
      </w:r>
      <w:proofErr w:type="spellStart"/>
      <w:r w:rsidRPr="00F12D20">
        <w:rPr>
          <w:rStyle w:val="CodiceHTML"/>
          <w:rFonts w:eastAsiaTheme="minorEastAsia"/>
        </w:rPr>
        <w:t>brakingThreshold</w:t>
      </w:r>
      <w:proofErr w:type="spellEnd"/>
      <w:r w:rsidRPr="00F12D20">
        <w:rPr>
          <w:rFonts w:asciiTheme="majorHAnsi" w:hAnsiTheme="majorHAnsi" w:cstheme="majorHAnsi"/>
        </w:rPr>
        <w:t xml:space="preserve"> determines when the residual velocity is low enough to force snapping. </w:t>
      </w:r>
      <w:proofErr w:type="spellStart"/>
      <w:r w:rsidRPr="00F12D20">
        <w:rPr>
          <w:rStyle w:val="CodiceHTML"/>
          <w:rFonts w:eastAsiaTheme="minorEastAsia"/>
        </w:rPr>
        <w:t>centerScale</w:t>
      </w:r>
      <w:proofErr w:type="spellEnd"/>
      <w:r w:rsidRPr="00F12D20">
        <w:rPr>
          <w:rFonts w:asciiTheme="majorHAnsi" w:hAnsiTheme="majorHAnsi" w:cstheme="majorHAnsi"/>
        </w:rPr>
        <w:t>/</w:t>
      </w:r>
      <w:proofErr w:type="spellStart"/>
      <w:r w:rsidRPr="00F12D20">
        <w:rPr>
          <w:rStyle w:val="CodiceHTML"/>
          <w:rFonts w:eastAsiaTheme="minorEastAsia"/>
        </w:rPr>
        <w:t>sideScale</w:t>
      </w:r>
      <w:proofErr w:type="spellEnd"/>
      <w:r w:rsidRPr="00F12D20">
        <w:rPr>
          <w:rFonts w:asciiTheme="majorHAnsi" w:hAnsiTheme="majorHAnsi" w:cstheme="majorHAnsi"/>
        </w:rPr>
        <w:t xml:space="preserve"> and </w:t>
      </w:r>
      <w:proofErr w:type="spellStart"/>
      <w:r w:rsidRPr="00F12D20">
        <w:rPr>
          <w:rStyle w:val="CodiceHTML"/>
          <w:rFonts w:eastAsiaTheme="minorEastAsia"/>
        </w:rPr>
        <w:t>centerColor</w:t>
      </w:r>
      <w:proofErr w:type="spellEnd"/>
      <w:r w:rsidRPr="00F12D20">
        <w:rPr>
          <w:rFonts w:asciiTheme="majorHAnsi" w:hAnsiTheme="majorHAnsi" w:cstheme="majorHAnsi"/>
        </w:rPr>
        <w:t>/</w:t>
      </w:r>
      <w:proofErr w:type="spellStart"/>
      <w:r w:rsidRPr="00F12D20">
        <w:rPr>
          <w:rStyle w:val="CodiceHTML"/>
          <w:rFonts w:eastAsiaTheme="minorEastAsia"/>
        </w:rPr>
        <w:t>sideColor</w:t>
      </w:r>
      <w:proofErr w:type="spellEnd"/>
      <w:r w:rsidRPr="00F12D20">
        <w:rPr>
          <w:rFonts w:asciiTheme="majorHAnsi" w:hAnsiTheme="majorHAnsi" w:cstheme="majorHAnsi"/>
        </w:rPr>
        <w:t xml:space="preserve"> define the appearance of central and side elements.</w:t>
      </w:r>
      <w:r w:rsidRPr="00F12D20">
        <w:rPr>
          <w:rFonts w:asciiTheme="majorHAnsi" w:hAnsiTheme="majorHAnsi" w:cstheme="majorHAnsi"/>
          <w:b/>
        </w:rPr>
        <w:t xml:space="preserve"> </w:t>
      </w:r>
    </w:p>
    <w:p w14:paraId="286BAD5C" w14:textId="77777777" w:rsidR="005A51EA" w:rsidRPr="00F12D20" w:rsidRDefault="005A51EA" w:rsidP="00F12D20">
      <w:pPr>
        <w:pStyle w:val="NormaleWeb"/>
        <w:jc w:val="both"/>
        <w:rPr>
          <w:rFonts w:asciiTheme="majorHAnsi" w:hAnsiTheme="majorHAnsi" w:cstheme="majorHAnsi"/>
          <w:lang w:val="en-US"/>
        </w:rPr>
      </w:pPr>
      <w:proofErr w:type="spellStart"/>
      <w:r w:rsidRPr="00F12D20">
        <w:rPr>
          <w:rStyle w:val="Enfasigrassetto"/>
          <w:rFonts w:asciiTheme="majorHAnsi" w:hAnsiTheme="majorHAnsi" w:cstheme="majorHAnsi"/>
          <w:lang w:val="en-US"/>
        </w:rPr>
        <w:t>SelectedValue</w:t>
      </w:r>
      <w:proofErr w:type="spellEnd"/>
      <w:r w:rsidRPr="00F12D20">
        <w:rPr>
          <w:rStyle w:val="Enfasigrassetto"/>
          <w:rFonts w:asciiTheme="majorHAnsi" w:hAnsiTheme="majorHAnsi" w:cstheme="majorHAnsi"/>
          <w:lang w:val="en-US"/>
        </w:rPr>
        <w:t>:</w:t>
      </w:r>
      <w:r w:rsidRPr="00F12D20">
        <w:rPr>
          <w:rFonts w:asciiTheme="majorHAnsi" w:hAnsiTheme="majorHAnsi" w:cstheme="majorHAnsi"/>
          <w:lang w:val="en-US"/>
        </w:rPr>
        <w:t xml:space="preserve"> Property containing the digit currently read from the roller. In C# it has a private setter; in Python it is a normal attribute due to language limitations.</w:t>
      </w:r>
    </w:p>
    <w:p w14:paraId="45E674FE" w14:textId="77777777" w:rsidR="005A51EA" w:rsidRPr="00F12D20" w:rsidRDefault="005A51EA" w:rsidP="00F12D20">
      <w:pPr>
        <w:pStyle w:val="NormaleWeb"/>
        <w:jc w:val="both"/>
        <w:rPr>
          <w:rFonts w:asciiTheme="majorHAnsi" w:hAnsiTheme="majorHAnsi" w:cstheme="majorHAnsi"/>
          <w:lang w:val="en-US"/>
        </w:rPr>
      </w:pPr>
      <w:proofErr w:type="gramStart"/>
      <w:r w:rsidRPr="00F12D20">
        <w:rPr>
          <w:rStyle w:val="Enfasigrassetto"/>
          <w:rFonts w:asciiTheme="majorHAnsi" w:hAnsiTheme="majorHAnsi" w:cstheme="majorHAnsi"/>
          <w:lang w:val="en-US"/>
        </w:rPr>
        <w:t>Start(</w:t>
      </w:r>
      <w:proofErr w:type="gramEnd"/>
      <w:r w:rsidRPr="00F12D20">
        <w:rPr>
          <w:rStyle w:val="Enfasigrassetto"/>
          <w:rFonts w:asciiTheme="majorHAnsi" w:hAnsiTheme="majorHAnsi" w:cstheme="majorHAnsi"/>
          <w:lang w:val="en-US"/>
        </w:rPr>
        <w:t>):</w:t>
      </w:r>
      <w:r w:rsidRPr="00F12D20">
        <w:rPr>
          <w:rFonts w:asciiTheme="majorHAnsi" w:hAnsiTheme="majorHAnsi" w:cstheme="majorHAnsi"/>
          <w:lang w:val="en-US"/>
        </w:rPr>
        <w:t xml:space="preserve"> Retrieves the </w:t>
      </w:r>
      <w:proofErr w:type="spellStart"/>
      <w:r w:rsidRPr="00F12D20">
        <w:rPr>
          <w:rStyle w:val="CodiceHTML"/>
          <w:lang w:val="en-US"/>
        </w:rPr>
        <w:t>ScrollRect</w:t>
      </w:r>
      <w:proofErr w:type="spellEnd"/>
      <w:r w:rsidRPr="00F12D20">
        <w:rPr>
          <w:rFonts w:asciiTheme="majorHAnsi" w:hAnsiTheme="majorHAnsi" w:cstheme="majorHAnsi"/>
          <w:lang w:val="en-US"/>
        </w:rPr>
        <w:t xml:space="preserve">, sets deceleration, determines the viewport, stores the </w:t>
      </w:r>
      <w:proofErr w:type="spellStart"/>
      <w:r w:rsidRPr="00F12D20">
        <w:rPr>
          <w:rStyle w:val="CodiceHTML"/>
          <w:lang w:val="en-US"/>
        </w:rPr>
        <w:t>contentPanel</w:t>
      </w:r>
      <w:proofErr w:type="spellEnd"/>
      <w:r w:rsidRPr="00F12D20">
        <w:rPr>
          <w:rFonts w:asciiTheme="majorHAnsi" w:hAnsiTheme="majorHAnsi" w:cstheme="majorHAnsi"/>
          <w:lang w:val="en-US"/>
        </w:rPr>
        <w:t xml:space="preserve"> children inside </w:t>
      </w:r>
      <w:proofErr w:type="spellStart"/>
      <w:r w:rsidRPr="00F12D20">
        <w:rPr>
          <w:rStyle w:val="CodiceHTML"/>
          <w:lang w:val="en-US"/>
        </w:rPr>
        <w:t>numberRects</w:t>
      </w:r>
      <w:proofErr w:type="spellEnd"/>
      <w:r w:rsidRPr="00F12D20">
        <w:rPr>
          <w:rFonts w:asciiTheme="majorHAnsi" w:hAnsiTheme="majorHAnsi" w:cstheme="majorHAnsi"/>
          <w:lang w:val="en-US"/>
        </w:rPr>
        <w:t xml:space="preserve">, and starts </w:t>
      </w:r>
      <w:proofErr w:type="spellStart"/>
      <w:r w:rsidRPr="00F12D20">
        <w:rPr>
          <w:rStyle w:val="CodiceHTML"/>
          <w:lang w:val="en-US"/>
        </w:rPr>
        <w:t>MobileInitialization</w:t>
      </w:r>
      <w:proofErr w:type="spellEnd"/>
      <w:r w:rsidRPr="00F12D20">
        <w:rPr>
          <w:rFonts w:asciiTheme="majorHAnsi" w:hAnsiTheme="majorHAnsi" w:cstheme="majorHAnsi"/>
          <w:lang w:val="en-US"/>
        </w:rPr>
        <w:t>.</w:t>
      </w:r>
    </w:p>
    <w:p w14:paraId="3523148F" w14:textId="77777777" w:rsidR="005A51EA" w:rsidRPr="00F12D20" w:rsidRDefault="005A51EA" w:rsidP="00F12D20">
      <w:pPr>
        <w:pStyle w:val="NormaleWeb"/>
        <w:jc w:val="both"/>
        <w:rPr>
          <w:rFonts w:asciiTheme="majorHAnsi" w:hAnsiTheme="majorHAnsi" w:cstheme="majorHAnsi"/>
          <w:lang w:val="en-US"/>
        </w:rPr>
      </w:pPr>
      <w:proofErr w:type="spellStart"/>
      <w:proofErr w:type="gramStart"/>
      <w:r w:rsidRPr="00F12D20">
        <w:rPr>
          <w:rStyle w:val="Enfasigrassetto"/>
          <w:rFonts w:asciiTheme="majorHAnsi" w:hAnsiTheme="majorHAnsi" w:cstheme="majorHAnsi"/>
          <w:lang w:val="en-US"/>
        </w:rPr>
        <w:t>MobileInitialization</w:t>
      </w:r>
      <w:proofErr w:type="spellEnd"/>
      <w:r w:rsidRPr="00F12D20">
        <w:rPr>
          <w:rStyle w:val="Enfasigrassetto"/>
          <w:rFonts w:asciiTheme="majorHAnsi" w:hAnsiTheme="majorHAnsi" w:cstheme="majorHAnsi"/>
          <w:lang w:val="en-US"/>
        </w:rPr>
        <w:t>(</w:t>
      </w:r>
      <w:proofErr w:type="gramEnd"/>
      <w:r w:rsidRPr="00F12D20">
        <w:rPr>
          <w:rStyle w:val="Enfasigrassetto"/>
          <w:rFonts w:asciiTheme="majorHAnsi" w:hAnsiTheme="majorHAnsi" w:cstheme="majorHAnsi"/>
          <w:lang w:val="en-US"/>
        </w:rPr>
        <w:t>):</w:t>
      </w:r>
      <w:r w:rsidRPr="00F12D20">
        <w:rPr>
          <w:rFonts w:asciiTheme="majorHAnsi" w:hAnsiTheme="majorHAnsi" w:cstheme="majorHAnsi"/>
          <w:lang w:val="en-US"/>
        </w:rPr>
        <w:t xml:space="preserve"> Waits for the end of the frame, forces a layout rebuild, waits 0.1 seconds and, if at least 14 elements exist, centers index 2, which corresponds to the real zero.</w:t>
      </w:r>
    </w:p>
    <w:p w14:paraId="1DD87516" w14:textId="77777777" w:rsidR="005A51EA" w:rsidRPr="00F12D20" w:rsidRDefault="005A51EA" w:rsidP="00F12D20">
      <w:pPr>
        <w:pStyle w:val="NormaleWeb"/>
        <w:jc w:val="both"/>
        <w:rPr>
          <w:rFonts w:asciiTheme="majorHAnsi" w:hAnsiTheme="majorHAnsi" w:cstheme="majorHAnsi"/>
          <w:lang w:val="en-US"/>
        </w:rPr>
      </w:pPr>
      <w:proofErr w:type="gramStart"/>
      <w:r w:rsidRPr="00F12D20">
        <w:rPr>
          <w:rStyle w:val="Enfasigrassetto"/>
          <w:rFonts w:asciiTheme="majorHAnsi" w:hAnsiTheme="majorHAnsi" w:cstheme="majorHAnsi"/>
          <w:lang w:val="en-US"/>
        </w:rPr>
        <w:t>Update(</w:t>
      </w:r>
      <w:proofErr w:type="gramEnd"/>
      <w:r w:rsidRPr="00F12D20">
        <w:rPr>
          <w:rStyle w:val="Enfasigrassetto"/>
          <w:rFonts w:asciiTheme="majorHAnsi" w:hAnsiTheme="majorHAnsi" w:cstheme="majorHAnsi"/>
          <w:lang w:val="en-US"/>
        </w:rPr>
        <w:t>):</w:t>
      </w:r>
      <w:r w:rsidRPr="00F12D20">
        <w:rPr>
          <w:rFonts w:asciiTheme="majorHAnsi" w:hAnsiTheme="majorHAnsi" w:cstheme="majorHAnsi"/>
          <w:lang w:val="en-US"/>
        </w:rPr>
        <w:t xml:space="preserve"> Every frame it finds the number closest to the center. If it enters the fake copies at the extremes, it performs an invisible teleport toward the real indices. Then it updates graphics, selected value, and snapping.</w:t>
      </w:r>
    </w:p>
    <w:p w14:paraId="14109D3E" w14:textId="77777777" w:rsidR="005A51EA" w:rsidRPr="00F12D20" w:rsidRDefault="005A51EA" w:rsidP="00F12D20">
      <w:pPr>
        <w:pStyle w:val="NormaleWeb"/>
        <w:jc w:val="both"/>
        <w:rPr>
          <w:rFonts w:asciiTheme="majorHAnsi" w:hAnsiTheme="majorHAnsi" w:cstheme="majorHAnsi"/>
          <w:lang w:val="en-US"/>
        </w:rPr>
      </w:pPr>
      <w:proofErr w:type="spellStart"/>
      <w:proofErr w:type="gramStart"/>
      <w:r w:rsidRPr="00F12D20">
        <w:rPr>
          <w:rStyle w:val="Enfasigrassetto"/>
          <w:rFonts w:asciiTheme="majorHAnsi" w:hAnsiTheme="majorHAnsi" w:cstheme="majorHAnsi"/>
          <w:lang w:val="en-US"/>
        </w:rPr>
        <w:t>InvisibleTeleport</w:t>
      </w:r>
      <w:proofErr w:type="spellEnd"/>
      <w:r w:rsidRPr="00F12D20">
        <w:rPr>
          <w:rStyle w:val="Enfasigrassetto"/>
          <w:rFonts w:asciiTheme="majorHAnsi" w:hAnsiTheme="majorHAnsi" w:cstheme="majorHAnsi"/>
          <w:lang w:val="en-US"/>
        </w:rPr>
        <w:t>(</w:t>
      </w:r>
      <w:proofErr w:type="gramEnd"/>
      <w:r w:rsidRPr="00F12D20">
        <w:rPr>
          <w:rStyle w:val="Enfasigrassetto"/>
          <w:rFonts w:asciiTheme="majorHAnsi" w:hAnsiTheme="majorHAnsi" w:cstheme="majorHAnsi"/>
          <w:lang w:val="en-US"/>
        </w:rPr>
        <w:t>):</w:t>
      </w:r>
      <w:r w:rsidRPr="00F12D20">
        <w:rPr>
          <w:rFonts w:asciiTheme="majorHAnsi" w:hAnsiTheme="majorHAnsi" w:cstheme="majorHAnsi"/>
          <w:lang w:val="en-US"/>
        </w:rPr>
        <w:t xml:space="preserve"> Calculates the vertical offset between fake and real elements, instantly moves the </w:t>
      </w:r>
      <w:proofErr w:type="spellStart"/>
      <w:r w:rsidRPr="00F12D20">
        <w:rPr>
          <w:rStyle w:val="CodiceHTML"/>
          <w:rFonts w:asciiTheme="majorHAnsi" w:hAnsiTheme="majorHAnsi" w:cstheme="majorHAnsi"/>
          <w:lang w:val="en-US"/>
        </w:rPr>
        <w:t>contentPanel</w:t>
      </w:r>
      <w:proofErr w:type="spellEnd"/>
      <w:r w:rsidRPr="00F12D20">
        <w:rPr>
          <w:rFonts w:asciiTheme="majorHAnsi" w:hAnsiTheme="majorHAnsi" w:cstheme="majorHAnsi"/>
          <w:lang w:val="en-US"/>
        </w:rPr>
        <w:t>, and copies scale/color values to hide the jump.</w:t>
      </w:r>
    </w:p>
    <w:p w14:paraId="5C6D1B9A" w14:textId="77777777" w:rsidR="005A51EA" w:rsidRPr="00F12D20" w:rsidRDefault="005A51EA" w:rsidP="00F12D20">
      <w:pPr>
        <w:pStyle w:val="NormaleWeb"/>
        <w:jc w:val="both"/>
        <w:rPr>
          <w:rFonts w:asciiTheme="majorHAnsi" w:hAnsiTheme="majorHAnsi" w:cstheme="majorHAnsi"/>
          <w:lang w:val="en-US"/>
        </w:rPr>
      </w:pPr>
      <w:proofErr w:type="spellStart"/>
      <w:proofErr w:type="gramStart"/>
      <w:r w:rsidRPr="00F12D20">
        <w:rPr>
          <w:rStyle w:val="Enfasigrassetto"/>
          <w:rFonts w:asciiTheme="majorHAnsi" w:hAnsiTheme="majorHAnsi" w:cstheme="majorHAnsi"/>
          <w:lang w:val="en-US"/>
        </w:rPr>
        <w:t>FindClosestIndexToCenter</w:t>
      </w:r>
      <w:proofErr w:type="spellEnd"/>
      <w:r w:rsidRPr="00F12D20">
        <w:rPr>
          <w:rStyle w:val="Enfasigrassetto"/>
          <w:rFonts w:asciiTheme="majorHAnsi" w:hAnsiTheme="majorHAnsi" w:cstheme="majorHAnsi"/>
          <w:lang w:val="en-US"/>
        </w:rPr>
        <w:t>(</w:t>
      </w:r>
      <w:proofErr w:type="gramEnd"/>
      <w:r w:rsidRPr="00F12D20">
        <w:rPr>
          <w:rStyle w:val="Enfasigrassetto"/>
          <w:rFonts w:asciiTheme="majorHAnsi" w:hAnsiTheme="majorHAnsi" w:cstheme="majorHAnsi"/>
          <w:lang w:val="en-US"/>
        </w:rPr>
        <w:t>):</w:t>
      </w:r>
      <w:r w:rsidRPr="00F12D20">
        <w:rPr>
          <w:rFonts w:asciiTheme="majorHAnsi" w:hAnsiTheme="majorHAnsi" w:cstheme="majorHAnsi"/>
          <w:lang w:val="en-US"/>
        </w:rPr>
        <w:t xml:space="preserve"> Iterates through all number </w:t>
      </w:r>
      <w:proofErr w:type="spellStart"/>
      <w:r w:rsidRPr="00F12D20">
        <w:rPr>
          <w:rStyle w:val="CodiceHTML"/>
          <w:rFonts w:asciiTheme="majorHAnsi" w:hAnsiTheme="majorHAnsi" w:cstheme="majorHAnsi"/>
          <w:lang w:val="en-US"/>
        </w:rPr>
        <w:t>RectTransform</w:t>
      </w:r>
      <w:r w:rsidRPr="00F12D20">
        <w:rPr>
          <w:rFonts w:asciiTheme="majorHAnsi" w:hAnsiTheme="majorHAnsi" w:cstheme="majorHAnsi"/>
          <w:lang w:val="en-US"/>
        </w:rPr>
        <w:t>s</w:t>
      </w:r>
      <w:proofErr w:type="spellEnd"/>
      <w:r w:rsidRPr="00F12D20">
        <w:rPr>
          <w:rFonts w:asciiTheme="majorHAnsi" w:hAnsiTheme="majorHAnsi" w:cstheme="majorHAnsi"/>
          <w:lang w:val="en-US"/>
        </w:rPr>
        <w:t>, converts their position into the viewport local system, and selects the one with the minimum vertical distance from the center.</w:t>
      </w:r>
    </w:p>
    <w:p w14:paraId="60C8D91B" w14:textId="77777777" w:rsidR="005A51EA" w:rsidRPr="00F12D20" w:rsidRDefault="005A51EA" w:rsidP="00F12D20">
      <w:pPr>
        <w:pStyle w:val="NormaleWeb"/>
        <w:jc w:val="both"/>
        <w:rPr>
          <w:rFonts w:asciiTheme="majorHAnsi" w:hAnsiTheme="majorHAnsi" w:cstheme="majorHAnsi"/>
          <w:lang w:val="en-US"/>
        </w:rPr>
      </w:pPr>
      <w:proofErr w:type="spellStart"/>
      <w:proofErr w:type="gramStart"/>
      <w:r w:rsidRPr="00F12D20">
        <w:rPr>
          <w:rStyle w:val="Enfasigrassetto"/>
          <w:rFonts w:asciiTheme="majorHAnsi" w:hAnsiTheme="majorHAnsi" w:cstheme="majorHAnsi"/>
          <w:lang w:val="en-US"/>
        </w:rPr>
        <w:t>CenterIndex</w:t>
      </w:r>
      <w:proofErr w:type="spellEnd"/>
      <w:r w:rsidRPr="00F12D20">
        <w:rPr>
          <w:rStyle w:val="Enfasigrassetto"/>
          <w:rFonts w:asciiTheme="majorHAnsi" w:hAnsiTheme="majorHAnsi" w:cstheme="majorHAnsi"/>
          <w:lang w:val="en-US"/>
        </w:rPr>
        <w:t>(</w:t>
      </w:r>
      <w:proofErr w:type="gramEnd"/>
      <w:r w:rsidRPr="00F12D20">
        <w:rPr>
          <w:rStyle w:val="Enfasigrassetto"/>
          <w:rFonts w:asciiTheme="majorHAnsi" w:hAnsiTheme="majorHAnsi" w:cstheme="majorHAnsi"/>
          <w:lang w:val="en-US"/>
        </w:rPr>
        <w:t>):</w:t>
      </w:r>
      <w:r w:rsidRPr="00F12D20">
        <w:rPr>
          <w:rFonts w:asciiTheme="majorHAnsi" w:hAnsiTheme="majorHAnsi" w:cstheme="majorHAnsi"/>
          <w:lang w:val="en-US"/>
        </w:rPr>
        <w:t xml:space="preserve"> Calculates how much the </w:t>
      </w:r>
      <w:proofErr w:type="spellStart"/>
      <w:r w:rsidRPr="00F12D20">
        <w:rPr>
          <w:rStyle w:val="CodiceHTML"/>
          <w:rFonts w:asciiTheme="majorHAnsi" w:hAnsiTheme="majorHAnsi" w:cstheme="majorHAnsi"/>
          <w:lang w:val="en-US"/>
        </w:rPr>
        <w:t>contentPanel</w:t>
      </w:r>
      <w:proofErr w:type="spellEnd"/>
      <w:r w:rsidRPr="00F12D20">
        <w:rPr>
          <w:rFonts w:asciiTheme="majorHAnsi" w:hAnsiTheme="majorHAnsi" w:cstheme="majorHAnsi"/>
          <w:lang w:val="en-US"/>
        </w:rPr>
        <w:t xml:space="preserve"> must move to bring the selected element to the center. If instant or with minimal offset, it moves immediately; </w:t>
      </w:r>
      <w:proofErr w:type="gramStart"/>
      <w:r w:rsidRPr="00F12D20">
        <w:rPr>
          <w:rFonts w:asciiTheme="majorHAnsi" w:hAnsiTheme="majorHAnsi" w:cstheme="majorHAnsi"/>
          <w:lang w:val="en-US"/>
        </w:rPr>
        <w:t>otherwise</w:t>
      </w:r>
      <w:proofErr w:type="gramEnd"/>
      <w:r w:rsidRPr="00F12D20">
        <w:rPr>
          <w:rFonts w:asciiTheme="majorHAnsi" w:hAnsiTheme="majorHAnsi" w:cstheme="majorHAnsi"/>
          <w:lang w:val="en-US"/>
        </w:rPr>
        <w:t xml:space="preserve"> it interpolates using </w:t>
      </w:r>
      <w:r w:rsidRPr="00F12D20">
        <w:rPr>
          <w:rStyle w:val="CodiceHTML"/>
          <w:rFonts w:asciiTheme="majorHAnsi" w:hAnsiTheme="majorHAnsi" w:cstheme="majorHAnsi"/>
          <w:lang w:val="en-US"/>
        </w:rPr>
        <w:t>Lerp</w:t>
      </w:r>
      <w:r w:rsidRPr="00F12D20">
        <w:rPr>
          <w:rFonts w:asciiTheme="majorHAnsi" w:hAnsiTheme="majorHAnsi" w:cstheme="majorHAnsi"/>
          <w:lang w:val="en-US"/>
        </w:rPr>
        <w:t>.</w:t>
      </w:r>
    </w:p>
    <w:p w14:paraId="143DCBCF" w14:textId="77777777" w:rsidR="005A51EA" w:rsidRPr="00F12D20" w:rsidRDefault="005A51EA" w:rsidP="00F12D20">
      <w:pPr>
        <w:pStyle w:val="NormaleWeb"/>
        <w:jc w:val="both"/>
        <w:rPr>
          <w:rFonts w:asciiTheme="majorHAnsi" w:hAnsiTheme="majorHAnsi" w:cstheme="majorHAnsi"/>
          <w:lang w:val="en-US"/>
        </w:rPr>
      </w:pPr>
      <w:proofErr w:type="spellStart"/>
      <w:proofErr w:type="gramStart"/>
      <w:r w:rsidRPr="00F12D20">
        <w:rPr>
          <w:rStyle w:val="Enfasigrassetto"/>
          <w:rFonts w:asciiTheme="majorHAnsi" w:hAnsiTheme="majorHAnsi" w:cstheme="majorHAnsi"/>
          <w:lang w:val="en-US"/>
        </w:rPr>
        <w:lastRenderedPageBreak/>
        <w:t>UpdateVisualEffects</w:t>
      </w:r>
      <w:proofErr w:type="spellEnd"/>
      <w:r w:rsidRPr="00F12D20">
        <w:rPr>
          <w:rStyle w:val="Enfasigrassetto"/>
          <w:rFonts w:asciiTheme="majorHAnsi" w:hAnsiTheme="majorHAnsi" w:cstheme="majorHAnsi"/>
          <w:lang w:val="en-US"/>
        </w:rPr>
        <w:t>(</w:t>
      </w:r>
      <w:proofErr w:type="gramEnd"/>
      <w:r w:rsidRPr="00F12D20">
        <w:rPr>
          <w:rStyle w:val="Enfasigrassetto"/>
          <w:rFonts w:asciiTheme="majorHAnsi" w:hAnsiTheme="majorHAnsi" w:cstheme="majorHAnsi"/>
          <w:lang w:val="en-US"/>
        </w:rPr>
        <w:t>):</w:t>
      </w:r>
      <w:r w:rsidRPr="00F12D20">
        <w:rPr>
          <w:rFonts w:asciiTheme="majorHAnsi" w:hAnsiTheme="majorHAnsi" w:cstheme="majorHAnsi"/>
          <w:lang w:val="en-US"/>
        </w:rPr>
        <w:t xml:space="preserve"> For each number, determines whether it is central. The central element tends toward </w:t>
      </w:r>
      <w:proofErr w:type="spellStart"/>
      <w:r w:rsidRPr="00F12D20">
        <w:rPr>
          <w:rStyle w:val="CodiceHTML"/>
          <w:rFonts w:asciiTheme="majorHAnsi" w:hAnsiTheme="majorHAnsi" w:cstheme="majorHAnsi"/>
          <w:lang w:val="en-US"/>
        </w:rPr>
        <w:t>centerScale</w:t>
      </w:r>
      <w:proofErr w:type="spellEnd"/>
      <w:r w:rsidRPr="00F12D20">
        <w:rPr>
          <w:rFonts w:asciiTheme="majorHAnsi" w:hAnsiTheme="majorHAnsi" w:cstheme="majorHAnsi"/>
          <w:lang w:val="en-US"/>
        </w:rPr>
        <w:t xml:space="preserve"> and </w:t>
      </w:r>
      <w:proofErr w:type="spellStart"/>
      <w:r w:rsidRPr="00F12D20">
        <w:rPr>
          <w:rStyle w:val="CodiceHTML"/>
          <w:lang w:val="en-US"/>
        </w:rPr>
        <w:t>centerColor</w:t>
      </w:r>
      <w:proofErr w:type="spellEnd"/>
      <w:r w:rsidRPr="00F12D20">
        <w:rPr>
          <w:rFonts w:asciiTheme="majorHAnsi" w:hAnsiTheme="majorHAnsi" w:cstheme="majorHAnsi"/>
          <w:lang w:val="en-US"/>
        </w:rPr>
        <w:t xml:space="preserve">; the others toward </w:t>
      </w:r>
      <w:proofErr w:type="spellStart"/>
      <w:r w:rsidRPr="00F12D20">
        <w:rPr>
          <w:rStyle w:val="CodiceHTML"/>
          <w:lang w:val="en-US"/>
        </w:rPr>
        <w:t>sideScale</w:t>
      </w:r>
      <w:proofErr w:type="spellEnd"/>
      <w:r w:rsidRPr="00F12D20">
        <w:rPr>
          <w:rFonts w:asciiTheme="majorHAnsi" w:hAnsiTheme="majorHAnsi" w:cstheme="majorHAnsi"/>
          <w:lang w:val="en-US"/>
        </w:rPr>
        <w:t xml:space="preserve"> and </w:t>
      </w:r>
      <w:proofErr w:type="spellStart"/>
      <w:r w:rsidRPr="00F12D20">
        <w:rPr>
          <w:rStyle w:val="CodiceHTML"/>
          <w:lang w:val="en-US"/>
        </w:rPr>
        <w:t>sideColor</w:t>
      </w:r>
      <w:proofErr w:type="spellEnd"/>
      <w:r w:rsidRPr="00F12D20">
        <w:rPr>
          <w:rFonts w:asciiTheme="majorHAnsi" w:hAnsiTheme="majorHAnsi" w:cstheme="majorHAnsi"/>
          <w:lang w:val="en-US"/>
        </w:rPr>
        <w:t>.</w:t>
      </w:r>
    </w:p>
    <w:p w14:paraId="21C0865D" w14:textId="77777777" w:rsidR="005A51EA" w:rsidRPr="00F12D20" w:rsidRDefault="005A51EA" w:rsidP="00F12D20">
      <w:pPr>
        <w:pStyle w:val="NormaleWeb"/>
        <w:jc w:val="both"/>
        <w:rPr>
          <w:rFonts w:asciiTheme="majorHAnsi" w:hAnsiTheme="majorHAnsi" w:cstheme="majorHAnsi"/>
          <w:lang w:val="en-US"/>
        </w:rPr>
      </w:pPr>
      <w:proofErr w:type="spellStart"/>
      <w:proofErr w:type="gramStart"/>
      <w:r w:rsidRPr="00F12D20">
        <w:rPr>
          <w:rStyle w:val="Enfasigrassetto"/>
          <w:rFonts w:asciiTheme="majorHAnsi" w:hAnsiTheme="majorHAnsi" w:cstheme="majorHAnsi"/>
          <w:lang w:val="en-US"/>
        </w:rPr>
        <w:t>ExtractValue</w:t>
      </w:r>
      <w:proofErr w:type="spellEnd"/>
      <w:r w:rsidRPr="00F12D20">
        <w:rPr>
          <w:rStyle w:val="Enfasigrassetto"/>
          <w:rFonts w:asciiTheme="majorHAnsi" w:hAnsiTheme="majorHAnsi" w:cstheme="majorHAnsi"/>
          <w:lang w:val="en-US"/>
        </w:rPr>
        <w:t>(</w:t>
      </w:r>
      <w:proofErr w:type="gramEnd"/>
      <w:r w:rsidRPr="00F12D20">
        <w:rPr>
          <w:rStyle w:val="Enfasigrassetto"/>
          <w:rFonts w:asciiTheme="majorHAnsi" w:hAnsiTheme="majorHAnsi" w:cstheme="majorHAnsi"/>
          <w:lang w:val="en-US"/>
        </w:rPr>
        <w:t>):</w:t>
      </w:r>
      <w:r w:rsidRPr="00F12D20">
        <w:rPr>
          <w:rFonts w:asciiTheme="majorHAnsi" w:hAnsiTheme="majorHAnsi" w:cstheme="majorHAnsi"/>
          <w:lang w:val="en-US"/>
        </w:rPr>
        <w:t xml:space="preserve"> Attempts to convert the object name into an integer. If successful, it updates </w:t>
      </w:r>
      <w:proofErr w:type="spellStart"/>
      <w:r w:rsidRPr="00F12D20">
        <w:rPr>
          <w:rStyle w:val="CodiceHTML"/>
          <w:lang w:val="en-US"/>
        </w:rPr>
        <w:t>SelectedValue</w:t>
      </w:r>
      <w:proofErr w:type="spellEnd"/>
      <w:r w:rsidRPr="00F12D20">
        <w:rPr>
          <w:rFonts w:asciiTheme="majorHAnsi" w:hAnsiTheme="majorHAnsi" w:cstheme="majorHAnsi"/>
          <w:lang w:val="en-US"/>
        </w:rPr>
        <w:t>.</w:t>
      </w:r>
    </w:p>
    <w:p w14:paraId="71EF602B" w14:textId="77777777" w:rsidR="005A51EA" w:rsidRPr="00F12D20" w:rsidRDefault="005A51EA" w:rsidP="00F12D20">
      <w:pPr>
        <w:pStyle w:val="NormaleWeb"/>
        <w:jc w:val="both"/>
        <w:rPr>
          <w:rFonts w:asciiTheme="majorHAnsi" w:hAnsiTheme="majorHAnsi" w:cstheme="majorHAnsi"/>
          <w:lang w:val="en-US"/>
        </w:rPr>
      </w:pPr>
      <w:proofErr w:type="spellStart"/>
      <w:r w:rsidRPr="00F12D20">
        <w:rPr>
          <w:rStyle w:val="Enfasigrassetto"/>
          <w:rFonts w:asciiTheme="majorHAnsi" w:hAnsiTheme="majorHAnsi" w:cstheme="majorHAnsi"/>
          <w:lang w:val="en-US"/>
        </w:rPr>
        <w:t>OnPointerDown</w:t>
      </w:r>
      <w:proofErr w:type="spellEnd"/>
      <w:r w:rsidRPr="00F12D20">
        <w:rPr>
          <w:rStyle w:val="Enfasigrassetto"/>
          <w:rFonts w:asciiTheme="majorHAnsi" w:hAnsiTheme="majorHAnsi" w:cstheme="majorHAnsi"/>
          <w:lang w:val="en-US"/>
        </w:rPr>
        <w:t>/</w:t>
      </w:r>
      <w:proofErr w:type="spellStart"/>
      <w:r w:rsidRPr="00F12D20">
        <w:rPr>
          <w:rStyle w:val="Enfasigrassetto"/>
          <w:rFonts w:asciiTheme="majorHAnsi" w:hAnsiTheme="majorHAnsi" w:cstheme="majorHAnsi"/>
          <w:lang w:val="en-US"/>
        </w:rPr>
        <w:t>OnDrag</w:t>
      </w:r>
      <w:proofErr w:type="spellEnd"/>
      <w:r w:rsidRPr="00F12D20">
        <w:rPr>
          <w:rStyle w:val="Enfasigrassetto"/>
          <w:rFonts w:asciiTheme="majorHAnsi" w:hAnsiTheme="majorHAnsi" w:cstheme="majorHAnsi"/>
          <w:lang w:val="en-US"/>
        </w:rPr>
        <w:t>/</w:t>
      </w:r>
      <w:proofErr w:type="spellStart"/>
      <w:r w:rsidRPr="00F12D20">
        <w:rPr>
          <w:rStyle w:val="Enfasigrassetto"/>
          <w:rFonts w:asciiTheme="majorHAnsi" w:hAnsiTheme="majorHAnsi" w:cstheme="majorHAnsi"/>
          <w:lang w:val="en-US"/>
        </w:rPr>
        <w:t>OnPointerUp</w:t>
      </w:r>
      <w:proofErr w:type="spellEnd"/>
      <w:r w:rsidRPr="00F12D20">
        <w:rPr>
          <w:rStyle w:val="Enfasigrassetto"/>
          <w:rFonts w:asciiTheme="majorHAnsi" w:hAnsiTheme="majorHAnsi" w:cstheme="majorHAnsi"/>
          <w:lang w:val="en-US"/>
        </w:rPr>
        <w:t>:</w:t>
      </w:r>
      <w:r w:rsidRPr="00F12D20">
        <w:rPr>
          <w:rFonts w:asciiTheme="majorHAnsi" w:hAnsiTheme="majorHAnsi" w:cstheme="majorHAnsi"/>
          <w:lang w:val="en-US"/>
        </w:rPr>
        <w:t xml:space="preserve"> Indicate whether the user is dragging. During dragging, automatic snapping must not block movement.</w:t>
      </w:r>
    </w:p>
    <w:p w14:paraId="40ECFD9D" w14:textId="77777777" w:rsidR="00F12D20" w:rsidRPr="00F12D20" w:rsidRDefault="00F12D20" w:rsidP="00F12D20">
      <w:pPr>
        <w:pStyle w:val="NormaleWeb"/>
        <w:jc w:val="both"/>
        <w:rPr>
          <w:rFonts w:asciiTheme="majorHAnsi" w:hAnsiTheme="majorHAnsi" w:cstheme="majorHAnsi"/>
          <w:lang w:val="en-US"/>
        </w:rPr>
      </w:pPr>
    </w:p>
    <w:p w14:paraId="3B10BA5F" w14:textId="77777777" w:rsidR="00EA173C" w:rsidRPr="005A51EA" w:rsidRDefault="00000000">
      <w:pPr>
        <w:pStyle w:val="Titolo2"/>
      </w:pPr>
      <w:proofErr w:type="spellStart"/>
      <w:r w:rsidRPr="005A51EA">
        <w:t>GestoreTotaleBpm</w:t>
      </w:r>
      <w:proofErr w:type="spellEnd"/>
    </w:p>
    <w:p w14:paraId="7E3CB15D" w14:textId="77777777" w:rsidR="005A51EA" w:rsidRPr="00F12D20" w:rsidRDefault="005A51EA" w:rsidP="00F12D20">
      <w:pPr>
        <w:pStyle w:val="NormaleWeb"/>
        <w:jc w:val="both"/>
        <w:rPr>
          <w:rFonts w:asciiTheme="majorHAnsi" w:hAnsiTheme="majorHAnsi" w:cstheme="majorHAnsi"/>
          <w:lang w:val="en-US"/>
        </w:rPr>
      </w:pPr>
      <w:r w:rsidRPr="00F12D20">
        <w:rPr>
          <w:rStyle w:val="Enfasigrassetto"/>
          <w:rFonts w:asciiTheme="majorHAnsi" w:hAnsiTheme="majorHAnsi" w:cstheme="majorHAnsi"/>
          <w:lang w:val="en-US"/>
        </w:rPr>
        <w:t>Fields:</w:t>
      </w:r>
      <w:r w:rsidRPr="00F12D20">
        <w:rPr>
          <w:rFonts w:asciiTheme="majorHAnsi" w:hAnsiTheme="majorHAnsi" w:cstheme="majorHAnsi"/>
          <w:lang w:val="en-US"/>
        </w:rPr>
        <w:t xml:space="preserve"> Contains references to the metronome and the three rollers: hundreds, tens, and units. </w:t>
      </w:r>
      <w:proofErr w:type="spellStart"/>
      <w:r w:rsidRPr="00F12D20">
        <w:rPr>
          <w:rStyle w:val="CodiceHTML"/>
          <w:lang w:val="en-US"/>
        </w:rPr>
        <w:t>currentBpm</w:t>
      </w:r>
      <w:proofErr w:type="spellEnd"/>
      <w:r w:rsidRPr="00F12D20">
        <w:rPr>
          <w:rFonts w:asciiTheme="majorHAnsi" w:hAnsiTheme="majorHAnsi" w:cstheme="majorHAnsi"/>
          <w:lang w:val="en-US"/>
        </w:rPr>
        <w:t xml:space="preserve"> is used to avoid repeated calls if the value does not change.</w:t>
      </w:r>
    </w:p>
    <w:p w14:paraId="796D4155" w14:textId="77777777" w:rsidR="005A51EA" w:rsidRPr="00F12D20" w:rsidRDefault="005A51EA" w:rsidP="00F12D20">
      <w:pPr>
        <w:pStyle w:val="NormaleWeb"/>
        <w:jc w:val="both"/>
        <w:rPr>
          <w:rFonts w:asciiTheme="majorHAnsi" w:hAnsiTheme="majorHAnsi" w:cstheme="majorHAnsi"/>
          <w:lang w:val="en-US"/>
        </w:rPr>
      </w:pPr>
      <w:proofErr w:type="gramStart"/>
      <w:r w:rsidRPr="00F12D20">
        <w:rPr>
          <w:rStyle w:val="Enfasigrassetto"/>
          <w:rFonts w:asciiTheme="majorHAnsi" w:hAnsiTheme="majorHAnsi" w:cstheme="majorHAnsi"/>
          <w:lang w:val="en-US"/>
        </w:rPr>
        <w:t>Update(</w:t>
      </w:r>
      <w:proofErr w:type="gramEnd"/>
      <w:r w:rsidRPr="00F12D20">
        <w:rPr>
          <w:rStyle w:val="Enfasigrassetto"/>
          <w:rFonts w:asciiTheme="majorHAnsi" w:hAnsiTheme="majorHAnsi" w:cstheme="majorHAnsi"/>
          <w:lang w:val="en-US"/>
        </w:rPr>
        <w:t>):</w:t>
      </w:r>
      <w:r w:rsidRPr="00F12D20">
        <w:rPr>
          <w:rFonts w:asciiTheme="majorHAnsi" w:hAnsiTheme="majorHAnsi" w:cstheme="majorHAnsi"/>
          <w:lang w:val="en-US"/>
        </w:rPr>
        <w:t xml:space="preserve"> Checks that the three rollers exist, calculates </w:t>
      </w:r>
      <w:proofErr w:type="spellStart"/>
      <w:r w:rsidRPr="00F12D20">
        <w:rPr>
          <w:rStyle w:val="CodiceHTML"/>
          <w:lang w:val="en-US"/>
        </w:rPr>
        <w:t>newBpm</w:t>
      </w:r>
      <w:proofErr w:type="spellEnd"/>
      <w:r w:rsidRPr="00F12D20">
        <w:rPr>
          <w:rStyle w:val="CodiceHTML"/>
          <w:lang w:val="en-US"/>
        </w:rPr>
        <w:t xml:space="preserve"> = hundreds*100 + tens*10 + units</w:t>
      </w:r>
      <w:r w:rsidRPr="00F12D20">
        <w:rPr>
          <w:rFonts w:asciiTheme="majorHAnsi" w:hAnsiTheme="majorHAnsi" w:cstheme="majorHAnsi"/>
          <w:lang w:val="en-US"/>
        </w:rPr>
        <w:t xml:space="preserve">, enforces a minimum value of 1 and, if the value changes, calls </w:t>
      </w:r>
      <w:proofErr w:type="spellStart"/>
      <w:r w:rsidRPr="00F12D20">
        <w:rPr>
          <w:rStyle w:val="CodiceHTML"/>
          <w:lang w:val="en-US"/>
        </w:rPr>
        <w:t>metronome.SetBPM</w:t>
      </w:r>
      <w:proofErr w:type="spellEnd"/>
      <w:r w:rsidRPr="00F12D20">
        <w:rPr>
          <w:rFonts w:asciiTheme="majorHAnsi" w:hAnsiTheme="majorHAnsi" w:cstheme="majorHAnsi"/>
          <w:lang w:val="en-US"/>
        </w:rPr>
        <w:t>.</w:t>
      </w:r>
    </w:p>
    <w:p w14:paraId="7049B8F6" w14:textId="77777777" w:rsidR="00F12D20" w:rsidRPr="005A51EA" w:rsidRDefault="00F12D20" w:rsidP="005A51EA">
      <w:pPr>
        <w:pStyle w:val="NormaleWeb"/>
        <w:rPr>
          <w:lang w:val="en-US"/>
        </w:rPr>
      </w:pPr>
    </w:p>
    <w:p w14:paraId="38DC5AEE" w14:textId="77777777" w:rsidR="00EA173C" w:rsidRPr="005A51EA" w:rsidRDefault="00000000">
      <w:pPr>
        <w:pStyle w:val="Titolo2"/>
      </w:pPr>
      <w:proofErr w:type="spellStart"/>
      <w:r w:rsidRPr="005A51EA">
        <w:t>GuitarTuner</w:t>
      </w:r>
      <w:proofErr w:type="spellEnd"/>
    </w:p>
    <w:p w14:paraId="1C07F8A3" w14:textId="77777777" w:rsidR="005A51EA" w:rsidRPr="00F12D20" w:rsidRDefault="005A51EA" w:rsidP="00F12D20">
      <w:pPr>
        <w:pStyle w:val="NormaleWeb"/>
        <w:jc w:val="both"/>
        <w:rPr>
          <w:rFonts w:asciiTheme="majorHAnsi" w:hAnsiTheme="majorHAnsi" w:cstheme="majorHAnsi"/>
          <w:lang w:val="en-US"/>
        </w:rPr>
      </w:pPr>
      <w:r w:rsidRPr="00F12D20">
        <w:rPr>
          <w:rStyle w:val="Enfasigrassetto"/>
          <w:rFonts w:asciiTheme="majorHAnsi" w:hAnsiTheme="majorHAnsi" w:cstheme="majorHAnsi"/>
          <w:lang w:val="en-US"/>
        </w:rPr>
        <w:t>UI fields:</w:t>
      </w:r>
      <w:r w:rsidRPr="00F12D20">
        <w:rPr>
          <w:rFonts w:asciiTheme="majorHAnsi" w:hAnsiTheme="majorHAnsi" w:cstheme="majorHAnsi"/>
          <w:lang w:val="en-US"/>
        </w:rPr>
        <w:t xml:space="preserve"> </w:t>
      </w:r>
      <w:proofErr w:type="spellStart"/>
      <w:r w:rsidRPr="00F12D20">
        <w:rPr>
          <w:rStyle w:val="CodiceHTML"/>
          <w:lang w:val="en-US"/>
        </w:rPr>
        <w:t>noteText</w:t>
      </w:r>
      <w:proofErr w:type="spellEnd"/>
      <w:r w:rsidRPr="00F12D20">
        <w:rPr>
          <w:rFonts w:asciiTheme="majorHAnsi" w:hAnsiTheme="majorHAnsi" w:cstheme="majorHAnsi"/>
          <w:lang w:val="en-US"/>
        </w:rPr>
        <w:t xml:space="preserve"> displays the note name; </w:t>
      </w:r>
      <w:proofErr w:type="spellStart"/>
      <w:r w:rsidRPr="00F12D20">
        <w:rPr>
          <w:rStyle w:val="CodiceHTML"/>
          <w:lang w:val="en-US"/>
        </w:rPr>
        <w:t>feedbackText</w:t>
      </w:r>
      <w:proofErr w:type="spellEnd"/>
      <w:r w:rsidRPr="00F12D20">
        <w:rPr>
          <w:rFonts w:asciiTheme="majorHAnsi" w:hAnsiTheme="majorHAnsi" w:cstheme="majorHAnsi"/>
          <w:lang w:val="en-US"/>
        </w:rPr>
        <w:t xml:space="preserve"> displays the message and frequency. The three icons indicate sharpen, flatten, or perfect tuning.</w:t>
      </w:r>
    </w:p>
    <w:p w14:paraId="78DA41FB" w14:textId="77777777" w:rsidR="005A51EA" w:rsidRPr="00F12D20" w:rsidRDefault="005A51EA" w:rsidP="00F12D20">
      <w:pPr>
        <w:pStyle w:val="NormaleWeb"/>
        <w:jc w:val="both"/>
        <w:rPr>
          <w:rFonts w:ascii="Courier New" w:hAnsi="Courier New" w:cs="Courier New"/>
          <w:lang w:val="en-US"/>
        </w:rPr>
      </w:pPr>
      <w:r w:rsidRPr="00F12D20">
        <w:rPr>
          <w:rStyle w:val="Enfasigrassetto"/>
          <w:rFonts w:asciiTheme="majorHAnsi" w:hAnsiTheme="majorHAnsi" w:cstheme="majorHAnsi"/>
          <w:lang w:val="en-US"/>
        </w:rPr>
        <w:t>Audio fields:</w:t>
      </w:r>
      <w:r w:rsidRPr="00F12D20">
        <w:rPr>
          <w:rFonts w:asciiTheme="majorHAnsi" w:hAnsiTheme="majorHAnsi" w:cstheme="majorHAnsi"/>
          <w:lang w:val="en-US"/>
        </w:rPr>
        <w:t xml:space="preserve"> </w:t>
      </w:r>
      <w:proofErr w:type="spellStart"/>
      <w:r w:rsidRPr="00F12D20">
        <w:rPr>
          <w:rStyle w:val="CodiceHTML"/>
          <w:lang w:val="en-US"/>
        </w:rPr>
        <w:t>audioSource</w:t>
      </w:r>
      <w:proofErr w:type="spellEnd"/>
      <w:r w:rsidRPr="00F12D20">
        <w:rPr>
          <w:rFonts w:asciiTheme="majorHAnsi" w:hAnsiTheme="majorHAnsi" w:cstheme="majorHAnsi"/>
          <w:lang w:val="en-US"/>
        </w:rPr>
        <w:t xml:space="preserve"> captures microphone input. </w:t>
      </w:r>
      <w:r w:rsidRPr="00F12D20">
        <w:rPr>
          <w:rStyle w:val="CodiceHTML"/>
          <w:lang w:val="en-US"/>
        </w:rPr>
        <w:t>notes</w:t>
      </w:r>
      <w:r w:rsidRPr="00F12D20">
        <w:rPr>
          <w:rFonts w:asciiTheme="majorHAnsi" w:hAnsiTheme="majorHAnsi" w:cstheme="majorHAnsi"/>
          <w:lang w:val="en-US"/>
        </w:rPr>
        <w:t xml:space="preserve"> </w:t>
      </w:r>
      <w:proofErr w:type="gramStart"/>
      <w:r w:rsidRPr="00F12D20">
        <w:rPr>
          <w:rFonts w:asciiTheme="majorHAnsi" w:hAnsiTheme="majorHAnsi" w:cstheme="majorHAnsi"/>
          <w:lang w:val="en-US"/>
        </w:rPr>
        <w:t>contains</w:t>
      </w:r>
      <w:proofErr w:type="gramEnd"/>
      <w:r w:rsidRPr="00F12D20">
        <w:rPr>
          <w:rFonts w:asciiTheme="majorHAnsi" w:hAnsiTheme="majorHAnsi" w:cstheme="majorHAnsi"/>
          <w:lang w:val="en-US"/>
        </w:rPr>
        <w:t xml:space="preserve"> the twelve note names. </w:t>
      </w:r>
      <w:r w:rsidRPr="00F12D20">
        <w:rPr>
          <w:rStyle w:val="CodiceHTML"/>
          <w:rFonts w:asciiTheme="majorHAnsi" w:hAnsiTheme="majorHAnsi" w:cstheme="majorHAnsi"/>
          <w:lang w:val="en-US"/>
        </w:rPr>
        <w:t>spectrum</w:t>
      </w:r>
      <w:r w:rsidRPr="00F12D20">
        <w:rPr>
          <w:rFonts w:asciiTheme="majorHAnsi" w:hAnsiTheme="majorHAnsi" w:cstheme="majorHAnsi"/>
          <w:lang w:val="en-US"/>
        </w:rPr>
        <w:t xml:space="preserve"> is an array of 8192 spectrum samples. </w:t>
      </w:r>
      <w:proofErr w:type="spellStart"/>
      <w:r w:rsidRPr="00F12D20">
        <w:rPr>
          <w:rStyle w:val="CodiceHTML"/>
          <w:lang w:val="en-US"/>
        </w:rPr>
        <w:t>sampleRate</w:t>
      </w:r>
      <w:proofErr w:type="spellEnd"/>
      <w:r w:rsidRPr="00F12D20">
        <w:rPr>
          <w:rFonts w:asciiTheme="majorHAnsi" w:hAnsiTheme="majorHAnsi" w:cstheme="majorHAnsi"/>
          <w:lang w:val="en-US"/>
        </w:rPr>
        <w:t xml:space="preserve"> is the audio sampling frequency.</w:t>
      </w:r>
    </w:p>
    <w:p w14:paraId="68221FEF" w14:textId="77777777" w:rsidR="005A51EA" w:rsidRPr="00F12D20" w:rsidRDefault="005A51EA" w:rsidP="00F12D20">
      <w:pPr>
        <w:pStyle w:val="NormaleWeb"/>
        <w:jc w:val="both"/>
        <w:rPr>
          <w:rFonts w:asciiTheme="majorHAnsi" w:hAnsiTheme="majorHAnsi" w:cstheme="majorHAnsi"/>
          <w:lang w:val="en-US"/>
        </w:rPr>
      </w:pPr>
      <w:proofErr w:type="gramStart"/>
      <w:r w:rsidRPr="00F12D20">
        <w:rPr>
          <w:rStyle w:val="Enfasigrassetto"/>
          <w:rFonts w:asciiTheme="majorHAnsi" w:hAnsiTheme="majorHAnsi" w:cstheme="majorHAnsi"/>
          <w:lang w:val="en-US"/>
        </w:rPr>
        <w:t>Start(</w:t>
      </w:r>
      <w:proofErr w:type="gramEnd"/>
      <w:r w:rsidRPr="00F12D20">
        <w:rPr>
          <w:rStyle w:val="Enfasigrassetto"/>
          <w:rFonts w:asciiTheme="majorHAnsi" w:hAnsiTheme="majorHAnsi" w:cstheme="majorHAnsi"/>
          <w:lang w:val="en-US"/>
        </w:rPr>
        <w:t>):</w:t>
      </w:r>
      <w:r w:rsidRPr="00F12D20">
        <w:rPr>
          <w:rFonts w:asciiTheme="majorHAnsi" w:hAnsiTheme="majorHAnsi" w:cstheme="majorHAnsi"/>
          <w:lang w:val="en-US"/>
        </w:rPr>
        <w:t xml:space="preserve"> Creates or retrieves </w:t>
      </w:r>
      <w:proofErr w:type="spellStart"/>
      <w:r w:rsidRPr="00F12D20">
        <w:rPr>
          <w:rStyle w:val="CodiceHTML"/>
          <w:lang w:val="en-US"/>
        </w:rPr>
        <w:t>AudioSource</w:t>
      </w:r>
      <w:proofErr w:type="spellEnd"/>
      <w:r w:rsidRPr="00F12D20">
        <w:rPr>
          <w:rFonts w:asciiTheme="majorHAnsi" w:hAnsiTheme="majorHAnsi" w:cstheme="majorHAnsi"/>
          <w:lang w:val="en-US"/>
        </w:rPr>
        <w:t xml:space="preserve">, enables looping and volume, sets </w:t>
      </w:r>
      <w:proofErr w:type="spellStart"/>
      <w:r w:rsidRPr="00F12D20">
        <w:rPr>
          <w:rStyle w:val="CodiceHTML"/>
          <w:lang w:val="en-US"/>
        </w:rPr>
        <w:t>noteText</w:t>
      </w:r>
      <w:proofErr w:type="spellEnd"/>
      <w:r w:rsidRPr="00F12D20">
        <w:rPr>
          <w:rFonts w:asciiTheme="majorHAnsi" w:hAnsiTheme="majorHAnsi" w:cstheme="majorHAnsi"/>
          <w:lang w:val="en-US"/>
        </w:rPr>
        <w:t xml:space="preserve"> to white, disables icons, and requests microphone permission if missing.</w:t>
      </w:r>
    </w:p>
    <w:p w14:paraId="0030074B" w14:textId="77777777" w:rsidR="005A51EA" w:rsidRPr="00F12D20" w:rsidRDefault="005A51EA" w:rsidP="00F12D20">
      <w:pPr>
        <w:pStyle w:val="NormaleWeb"/>
        <w:jc w:val="both"/>
        <w:rPr>
          <w:rFonts w:asciiTheme="majorHAnsi" w:hAnsiTheme="majorHAnsi" w:cstheme="majorHAnsi"/>
          <w:lang w:val="en-US"/>
        </w:rPr>
      </w:pPr>
      <w:proofErr w:type="gramStart"/>
      <w:r w:rsidRPr="00F12D20">
        <w:rPr>
          <w:rStyle w:val="Enfasigrassetto"/>
          <w:rFonts w:asciiTheme="majorHAnsi" w:hAnsiTheme="majorHAnsi" w:cstheme="majorHAnsi"/>
          <w:lang w:val="en-US"/>
        </w:rPr>
        <w:t>Update(</w:t>
      </w:r>
      <w:proofErr w:type="gramEnd"/>
      <w:r w:rsidRPr="00F12D20">
        <w:rPr>
          <w:rStyle w:val="Enfasigrassetto"/>
          <w:rFonts w:asciiTheme="majorHAnsi" w:hAnsiTheme="majorHAnsi" w:cstheme="majorHAnsi"/>
          <w:lang w:val="en-US"/>
        </w:rPr>
        <w:t>):</w:t>
      </w:r>
      <w:r w:rsidRPr="00F12D20">
        <w:rPr>
          <w:rFonts w:asciiTheme="majorHAnsi" w:hAnsiTheme="majorHAnsi" w:cstheme="majorHAnsi"/>
          <w:lang w:val="en-US"/>
        </w:rPr>
        <w:t xml:space="preserve"> If the microphone is not initialized but permission is available, it attempts startup. If active and </w:t>
      </w:r>
      <w:proofErr w:type="spellStart"/>
      <w:r w:rsidRPr="00F12D20">
        <w:rPr>
          <w:rStyle w:val="CodiceHTML"/>
          <w:lang w:val="en-US"/>
        </w:rPr>
        <w:t>AudioSource</w:t>
      </w:r>
      <w:proofErr w:type="spellEnd"/>
      <w:r w:rsidRPr="00F12D20">
        <w:rPr>
          <w:rFonts w:asciiTheme="majorHAnsi" w:hAnsiTheme="majorHAnsi" w:cstheme="majorHAnsi"/>
          <w:lang w:val="en-US"/>
        </w:rPr>
        <w:t xml:space="preserve"> is playing, it analyzes the sound.</w:t>
      </w:r>
    </w:p>
    <w:p w14:paraId="4D947833" w14:textId="77777777" w:rsidR="005A51EA" w:rsidRPr="00F12D20" w:rsidRDefault="005A51EA" w:rsidP="00F12D20">
      <w:pPr>
        <w:pStyle w:val="NormaleWeb"/>
        <w:jc w:val="both"/>
        <w:rPr>
          <w:rFonts w:ascii="Courier New" w:hAnsi="Courier New" w:cs="Courier New"/>
          <w:lang w:val="en-US"/>
        </w:rPr>
      </w:pPr>
      <w:proofErr w:type="spellStart"/>
      <w:proofErr w:type="gramStart"/>
      <w:r w:rsidRPr="00F12D20">
        <w:rPr>
          <w:rStyle w:val="Enfasigrassetto"/>
          <w:rFonts w:asciiTheme="majorHAnsi" w:hAnsiTheme="majorHAnsi" w:cstheme="majorHAnsi"/>
          <w:lang w:val="en-US"/>
        </w:rPr>
        <w:t>TryStartMicrophone</w:t>
      </w:r>
      <w:proofErr w:type="spellEnd"/>
      <w:r w:rsidRPr="00F12D20">
        <w:rPr>
          <w:rStyle w:val="Enfasigrassetto"/>
          <w:rFonts w:asciiTheme="majorHAnsi" w:hAnsiTheme="majorHAnsi" w:cstheme="majorHAnsi"/>
          <w:lang w:val="en-US"/>
        </w:rPr>
        <w:t>(</w:t>
      </w:r>
      <w:proofErr w:type="gramEnd"/>
      <w:r w:rsidRPr="00F12D20">
        <w:rPr>
          <w:rStyle w:val="Enfasigrassetto"/>
          <w:rFonts w:asciiTheme="majorHAnsi" w:hAnsiTheme="majorHAnsi" w:cstheme="majorHAnsi"/>
          <w:lang w:val="en-US"/>
        </w:rPr>
        <w:t>):</w:t>
      </w:r>
      <w:r w:rsidRPr="00F12D20">
        <w:rPr>
          <w:rFonts w:asciiTheme="majorHAnsi" w:hAnsiTheme="majorHAnsi" w:cstheme="majorHAnsi"/>
          <w:lang w:val="en-US"/>
        </w:rPr>
        <w:t xml:space="preserve"> Checks that microphone devices exist, reads supported frequencies, uses </w:t>
      </w:r>
      <w:proofErr w:type="spellStart"/>
      <w:r w:rsidRPr="00F12D20">
        <w:rPr>
          <w:rStyle w:val="CodiceHTML"/>
          <w:lang w:val="en-US"/>
        </w:rPr>
        <w:t>maxFreq</w:t>
      </w:r>
      <w:proofErr w:type="spellEnd"/>
      <w:r w:rsidRPr="00F12D20">
        <w:rPr>
          <w:rFonts w:asciiTheme="majorHAnsi" w:hAnsiTheme="majorHAnsi" w:cstheme="majorHAnsi"/>
          <w:lang w:val="en-US"/>
        </w:rPr>
        <w:t xml:space="preserve"> or 48000, starts </w:t>
      </w:r>
      <w:proofErr w:type="spellStart"/>
      <w:r w:rsidRPr="00F12D20">
        <w:rPr>
          <w:rStyle w:val="CodiceHTML"/>
          <w:lang w:val="en-US"/>
        </w:rPr>
        <w:t>Microphone</w:t>
      </w:r>
      <w:r w:rsidRPr="00F12D20">
        <w:rPr>
          <w:rStyle w:val="CodiceHTML"/>
          <w:rFonts w:asciiTheme="majorHAnsi" w:hAnsiTheme="majorHAnsi" w:cstheme="majorHAnsi"/>
          <w:lang w:val="en-US"/>
        </w:rPr>
        <w:t>.</w:t>
      </w:r>
      <w:r w:rsidRPr="00F12D20">
        <w:rPr>
          <w:rStyle w:val="CodiceHTML"/>
          <w:lang w:val="en-US"/>
        </w:rPr>
        <w:t>Start</w:t>
      </w:r>
      <w:proofErr w:type="spellEnd"/>
      <w:r w:rsidRPr="00F12D20">
        <w:rPr>
          <w:rFonts w:asciiTheme="majorHAnsi" w:hAnsiTheme="majorHAnsi" w:cstheme="majorHAnsi"/>
          <w:lang w:val="en-US"/>
        </w:rPr>
        <w:t xml:space="preserve">, waits until the position becomes greater than zero, then starts </w:t>
      </w:r>
      <w:proofErr w:type="spellStart"/>
      <w:r w:rsidRPr="00F12D20">
        <w:rPr>
          <w:rStyle w:val="CodiceHTML"/>
          <w:lang w:val="en-US"/>
        </w:rPr>
        <w:t>AudioSource</w:t>
      </w:r>
      <w:proofErr w:type="spellEnd"/>
      <w:r w:rsidRPr="00F12D20">
        <w:rPr>
          <w:rFonts w:asciiTheme="majorHAnsi" w:hAnsiTheme="majorHAnsi" w:cstheme="majorHAnsi"/>
          <w:lang w:val="en-US"/>
        </w:rPr>
        <w:t>.</w:t>
      </w:r>
    </w:p>
    <w:p w14:paraId="53D41FF5" w14:textId="77777777" w:rsidR="005A51EA" w:rsidRPr="00F12D20" w:rsidRDefault="005A51EA" w:rsidP="00F12D20">
      <w:pPr>
        <w:pStyle w:val="NormaleWeb"/>
        <w:jc w:val="both"/>
        <w:rPr>
          <w:rFonts w:asciiTheme="majorHAnsi" w:hAnsiTheme="majorHAnsi" w:cstheme="majorHAnsi"/>
          <w:lang w:val="en-US"/>
        </w:rPr>
      </w:pPr>
      <w:proofErr w:type="spellStart"/>
      <w:proofErr w:type="gramStart"/>
      <w:r w:rsidRPr="00F12D20">
        <w:rPr>
          <w:rStyle w:val="Enfasigrassetto"/>
          <w:rFonts w:asciiTheme="majorHAnsi" w:hAnsiTheme="majorHAnsi" w:cstheme="majorHAnsi"/>
          <w:lang w:val="en-US"/>
        </w:rPr>
        <w:lastRenderedPageBreak/>
        <w:t>AnalyzeSound</w:t>
      </w:r>
      <w:proofErr w:type="spellEnd"/>
      <w:r w:rsidRPr="00F12D20">
        <w:rPr>
          <w:rStyle w:val="Enfasigrassetto"/>
          <w:rFonts w:asciiTheme="majorHAnsi" w:hAnsiTheme="majorHAnsi" w:cstheme="majorHAnsi"/>
          <w:lang w:val="en-US"/>
        </w:rPr>
        <w:t>(</w:t>
      </w:r>
      <w:proofErr w:type="gramEnd"/>
      <w:r w:rsidRPr="00F12D20">
        <w:rPr>
          <w:rStyle w:val="Enfasigrassetto"/>
          <w:rFonts w:asciiTheme="majorHAnsi" w:hAnsiTheme="majorHAnsi" w:cstheme="majorHAnsi"/>
          <w:lang w:val="en-US"/>
        </w:rPr>
        <w:t>):</w:t>
      </w:r>
      <w:r w:rsidRPr="00F12D20">
        <w:rPr>
          <w:rFonts w:asciiTheme="majorHAnsi" w:hAnsiTheme="majorHAnsi" w:cstheme="majorHAnsi"/>
          <w:lang w:val="en-US"/>
        </w:rPr>
        <w:t xml:space="preserve"> Fills </w:t>
      </w:r>
      <w:r w:rsidRPr="00F12D20">
        <w:rPr>
          <w:rStyle w:val="CodiceHTML"/>
          <w:rFonts w:asciiTheme="majorHAnsi" w:hAnsiTheme="majorHAnsi" w:cstheme="majorHAnsi"/>
          <w:lang w:val="en-US"/>
        </w:rPr>
        <w:t>spectrum</w:t>
      </w:r>
      <w:r w:rsidRPr="00F12D20">
        <w:rPr>
          <w:rFonts w:asciiTheme="majorHAnsi" w:hAnsiTheme="majorHAnsi" w:cstheme="majorHAnsi"/>
          <w:lang w:val="en-US"/>
        </w:rPr>
        <w:t>, searches for the bin with maximum amplitude above threshold, checks divisors 4/3/2 to recover a lower fundamental frequency, refines the bin using interpolation, and converts the result into Hz.</w:t>
      </w:r>
    </w:p>
    <w:p w14:paraId="0BDAE3A8" w14:textId="77777777" w:rsidR="005A51EA" w:rsidRPr="00F12D20" w:rsidRDefault="005A51EA" w:rsidP="00F12D20">
      <w:pPr>
        <w:pStyle w:val="NormaleWeb"/>
        <w:jc w:val="both"/>
        <w:rPr>
          <w:rFonts w:asciiTheme="majorHAnsi" w:hAnsiTheme="majorHAnsi" w:cstheme="majorHAnsi"/>
          <w:lang w:val="en-US"/>
        </w:rPr>
      </w:pPr>
      <w:proofErr w:type="spellStart"/>
      <w:proofErr w:type="gramStart"/>
      <w:r w:rsidRPr="00F12D20">
        <w:rPr>
          <w:rStyle w:val="Enfasigrassetto"/>
          <w:rFonts w:asciiTheme="majorHAnsi" w:hAnsiTheme="majorHAnsi" w:cstheme="majorHAnsi"/>
          <w:lang w:val="en-US"/>
        </w:rPr>
        <w:t>UpdateUI</w:t>
      </w:r>
      <w:proofErr w:type="spellEnd"/>
      <w:r w:rsidRPr="00F12D20">
        <w:rPr>
          <w:rStyle w:val="Enfasigrassetto"/>
          <w:rFonts w:asciiTheme="majorHAnsi" w:hAnsiTheme="majorHAnsi" w:cstheme="majorHAnsi"/>
          <w:lang w:val="en-US"/>
        </w:rPr>
        <w:t>(</w:t>
      </w:r>
      <w:proofErr w:type="gramEnd"/>
      <w:r w:rsidRPr="00F12D20">
        <w:rPr>
          <w:rStyle w:val="Enfasigrassetto"/>
          <w:rFonts w:asciiTheme="majorHAnsi" w:hAnsiTheme="majorHAnsi" w:cstheme="majorHAnsi"/>
          <w:lang w:val="en-US"/>
        </w:rPr>
        <w:t>):</w:t>
      </w:r>
      <w:r w:rsidRPr="00F12D20">
        <w:rPr>
          <w:rFonts w:asciiTheme="majorHAnsi" w:hAnsiTheme="majorHAnsi" w:cstheme="majorHAnsi"/>
          <w:lang w:val="en-US"/>
        </w:rPr>
        <w:t xml:space="preserve"> Converts the frequency into a MIDI index relative to A4 = 440 Hz. Retrieves note name, target frequency, and pitch difference. Updates text, color, and icon depending on whether the note is correct, sharp, or flat.</w:t>
      </w:r>
    </w:p>
    <w:p w14:paraId="675C5BDA" w14:textId="77777777" w:rsidR="005A51EA" w:rsidRPr="00F12D20" w:rsidRDefault="005A51EA" w:rsidP="00F12D20">
      <w:pPr>
        <w:pStyle w:val="NormaleWeb"/>
        <w:jc w:val="both"/>
        <w:rPr>
          <w:rFonts w:asciiTheme="majorHAnsi" w:hAnsiTheme="majorHAnsi" w:cstheme="majorHAnsi"/>
          <w:lang w:val="en-US"/>
        </w:rPr>
      </w:pPr>
      <w:proofErr w:type="spellStart"/>
      <w:proofErr w:type="gramStart"/>
      <w:r w:rsidRPr="00F12D20">
        <w:rPr>
          <w:rStyle w:val="Enfasigrassetto"/>
          <w:rFonts w:asciiTheme="majorHAnsi" w:hAnsiTheme="majorHAnsi" w:cstheme="majorHAnsi"/>
          <w:lang w:val="en-US"/>
        </w:rPr>
        <w:t>HideAllIcons</w:t>
      </w:r>
      <w:proofErr w:type="spellEnd"/>
      <w:r w:rsidRPr="00F12D20">
        <w:rPr>
          <w:rStyle w:val="Enfasigrassetto"/>
          <w:rFonts w:asciiTheme="majorHAnsi" w:hAnsiTheme="majorHAnsi" w:cstheme="majorHAnsi"/>
          <w:lang w:val="en-US"/>
        </w:rPr>
        <w:t>(</w:t>
      </w:r>
      <w:proofErr w:type="gramEnd"/>
      <w:r w:rsidRPr="00F12D20">
        <w:rPr>
          <w:rStyle w:val="Enfasigrassetto"/>
          <w:rFonts w:asciiTheme="majorHAnsi" w:hAnsiTheme="majorHAnsi" w:cstheme="majorHAnsi"/>
          <w:lang w:val="en-US"/>
        </w:rPr>
        <w:t>):</w:t>
      </w:r>
      <w:r w:rsidRPr="00F12D20">
        <w:rPr>
          <w:rFonts w:asciiTheme="majorHAnsi" w:hAnsiTheme="majorHAnsi" w:cstheme="majorHAnsi"/>
          <w:lang w:val="en-US"/>
        </w:rPr>
        <w:t xml:space="preserve"> Disables </w:t>
      </w:r>
      <w:proofErr w:type="spellStart"/>
      <w:r w:rsidRPr="00F12D20">
        <w:rPr>
          <w:rStyle w:val="CodiceHTML"/>
          <w:lang w:val="en-US"/>
        </w:rPr>
        <w:t>raiseIcon</w:t>
      </w:r>
      <w:proofErr w:type="spellEnd"/>
      <w:r w:rsidRPr="00F12D20">
        <w:rPr>
          <w:rFonts w:asciiTheme="majorHAnsi" w:hAnsiTheme="majorHAnsi" w:cstheme="majorHAnsi"/>
          <w:lang w:val="en-US"/>
        </w:rPr>
        <w:t xml:space="preserve">, </w:t>
      </w:r>
      <w:proofErr w:type="spellStart"/>
      <w:r w:rsidRPr="00F12D20">
        <w:rPr>
          <w:rStyle w:val="CodiceHTML"/>
          <w:lang w:val="en-US"/>
        </w:rPr>
        <w:t>lowerIcon</w:t>
      </w:r>
      <w:proofErr w:type="spellEnd"/>
      <w:r w:rsidRPr="00F12D20">
        <w:rPr>
          <w:rFonts w:asciiTheme="majorHAnsi" w:hAnsiTheme="majorHAnsi" w:cstheme="majorHAnsi"/>
          <w:lang w:val="en-US"/>
        </w:rPr>
        <w:t xml:space="preserve">, and </w:t>
      </w:r>
      <w:proofErr w:type="spellStart"/>
      <w:r w:rsidRPr="00F12D20">
        <w:rPr>
          <w:rStyle w:val="CodiceHTML"/>
          <w:lang w:val="en-US"/>
        </w:rPr>
        <w:t>perfectIcon</w:t>
      </w:r>
      <w:proofErr w:type="spellEnd"/>
      <w:r w:rsidRPr="00F12D20">
        <w:rPr>
          <w:rFonts w:asciiTheme="majorHAnsi" w:hAnsiTheme="majorHAnsi" w:cstheme="majorHAnsi"/>
          <w:lang w:val="en-US"/>
        </w:rPr>
        <w:t xml:space="preserve"> if present.</w:t>
      </w:r>
    </w:p>
    <w:p w14:paraId="5D3CA065" w14:textId="77777777" w:rsidR="005A51EA" w:rsidRPr="00F12D20" w:rsidRDefault="005A51EA" w:rsidP="00F12D20">
      <w:pPr>
        <w:pStyle w:val="NormaleWeb"/>
        <w:jc w:val="both"/>
        <w:rPr>
          <w:rFonts w:asciiTheme="majorHAnsi" w:hAnsiTheme="majorHAnsi" w:cstheme="majorHAnsi"/>
          <w:lang w:val="en-US"/>
        </w:rPr>
      </w:pPr>
      <w:proofErr w:type="spellStart"/>
      <w:proofErr w:type="gramStart"/>
      <w:r w:rsidRPr="00F12D20">
        <w:rPr>
          <w:rStyle w:val="Enfasigrassetto"/>
          <w:rFonts w:asciiTheme="majorHAnsi" w:hAnsiTheme="majorHAnsi" w:cstheme="majorHAnsi"/>
          <w:lang w:val="en-US"/>
        </w:rPr>
        <w:t>OnAudioFilterRead</w:t>
      </w:r>
      <w:proofErr w:type="spellEnd"/>
      <w:r w:rsidRPr="00F12D20">
        <w:rPr>
          <w:rStyle w:val="Enfasigrassetto"/>
          <w:rFonts w:asciiTheme="majorHAnsi" w:hAnsiTheme="majorHAnsi" w:cstheme="majorHAnsi"/>
          <w:lang w:val="en-US"/>
        </w:rPr>
        <w:t>(</w:t>
      </w:r>
      <w:proofErr w:type="gramEnd"/>
      <w:r w:rsidRPr="00F12D20">
        <w:rPr>
          <w:rStyle w:val="Enfasigrassetto"/>
          <w:rFonts w:asciiTheme="majorHAnsi" w:hAnsiTheme="majorHAnsi" w:cstheme="majorHAnsi"/>
          <w:lang w:val="en-US"/>
        </w:rPr>
        <w:t>):</w:t>
      </w:r>
      <w:r w:rsidRPr="00F12D20">
        <w:rPr>
          <w:rFonts w:asciiTheme="majorHAnsi" w:hAnsiTheme="majorHAnsi" w:cstheme="majorHAnsi"/>
          <w:lang w:val="en-US"/>
        </w:rPr>
        <w:t xml:space="preserve"> Clears the audio buffer to prevent the microphone signal from being played through the output.</w:t>
      </w:r>
    </w:p>
    <w:p w14:paraId="6815B25B" w14:textId="77777777" w:rsidR="00F12D20" w:rsidRPr="004C7455" w:rsidRDefault="00F12D20" w:rsidP="005A51EA">
      <w:pPr>
        <w:pStyle w:val="NormaleWeb"/>
        <w:rPr>
          <w:lang w:val="en-US"/>
        </w:rPr>
      </w:pPr>
    </w:p>
    <w:p w14:paraId="5110F4E5" w14:textId="2A1C0FCD" w:rsidR="00EA173C" w:rsidRPr="004C7455" w:rsidRDefault="00000000">
      <w:pPr>
        <w:pStyle w:val="Titolo2"/>
      </w:pPr>
      <w:proofErr w:type="spellStart"/>
      <w:r w:rsidRPr="004C7455">
        <w:t>MetronomeControll</w:t>
      </w:r>
      <w:r w:rsidR="00F12D20">
        <w:t>ore</w:t>
      </w:r>
      <w:proofErr w:type="spellEnd"/>
    </w:p>
    <w:p w14:paraId="648AEF4D" w14:textId="77777777" w:rsidR="004C7455" w:rsidRPr="004C7455" w:rsidRDefault="004C7455" w:rsidP="00F12D20">
      <w:pPr>
        <w:pStyle w:val="NormaleWeb"/>
        <w:jc w:val="both"/>
        <w:rPr>
          <w:rFonts w:asciiTheme="majorHAnsi" w:hAnsiTheme="majorHAnsi" w:cstheme="majorHAnsi"/>
          <w:lang w:val="en-US"/>
        </w:rPr>
      </w:pPr>
      <w:r w:rsidRPr="004C7455">
        <w:rPr>
          <w:rStyle w:val="Enfasigrassetto"/>
          <w:rFonts w:asciiTheme="majorHAnsi" w:hAnsiTheme="majorHAnsi" w:cstheme="majorHAnsi"/>
          <w:lang w:val="en-US"/>
        </w:rPr>
        <w:t>UI/audio fields:</w:t>
      </w:r>
      <w:r w:rsidRPr="004C7455">
        <w:rPr>
          <w:rFonts w:asciiTheme="majorHAnsi" w:hAnsiTheme="majorHAnsi" w:cstheme="majorHAnsi"/>
          <w:lang w:val="en-US"/>
        </w:rPr>
        <w:t xml:space="preserve"> </w:t>
      </w:r>
      <w:proofErr w:type="spellStart"/>
      <w:r w:rsidRPr="00F12D20">
        <w:rPr>
          <w:rStyle w:val="CodiceHTML"/>
          <w:lang w:val="en-US"/>
        </w:rPr>
        <w:t>backgroundImage</w:t>
      </w:r>
      <w:proofErr w:type="spellEnd"/>
      <w:r w:rsidRPr="004C7455">
        <w:rPr>
          <w:rFonts w:asciiTheme="majorHAnsi" w:hAnsiTheme="majorHAnsi" w:cstheme="majorHAnsi"/>
          <w:lang w:val="en-US"/>
        </w:rPr>
        <w:t xml:space="preserve"> is used for the flash effect. </w:t>
      </w:r>
      <w:proofErr w:type="spellStart"/>
      <w:r w:rsidRPr="00F12D20">
        <w:rPr>
          <w:rStyle w:val="CodiceHTML"/>
          <w:lang w:val="en-US"/>
        </w:rPr>
        <w:t>playButton</w:t>
      </w:r>
      <w:proofErr w:type="spellEnd"/>
      <w:r w:rsidRPr="004C7455">
        <w:rPr>
          <w:rFonts w:asciiTheme="majorHAnsi" w:hAnsiTheme="majorHAnsi" w:cstheme="majorHAnsi"/>
          <w:lang w:val="en-US"/>
        </w:rPr>
        <w:t xml:space="preserve"> and </w:t>
      </w:r>
      <w:proofErr w:type="spellStart"/>
      <w:r w:rsidRPr="00F12D20">
        <w:rPr>
          <w:rStyle w:val="CodiceHTML"/>
          <w:lang w:val="en-US"/>
        </w:rPr>
        <w:t>pauseButton</w:t>
      </w:r>
      <w:proofErr w:type="spellEnd"/>
      <w:r w:rsidRPr="004C7455">
        <w:rPr>
          <w:rFonts w:asciiTheme="majorHAnsi" w:hAnsiTheme="majorHAnsi" w:cstheme="majorHAnsi"/>
          <w:lang w:val="en-US"/>
        </w:rPr>
        <w:t xml:space="preserve"> are alternated. </w:t>
      </w:r>
      <w:proofErr w:type="spellStart"/>
      <w:r w:rsidRPr="00F12D20">
        <w:rPr>
          <w:rStyle w:val="CodiceHTML"/>
          <w:lang w:val="en-US"/>
        </w:rPr>
        <w:t>tickSource</w:t>
      </w:r>
      <w:proofErr w:type="spellEnd"/>
      <w:r w:rsidRPr="004C7455">
        <w:rPr>
          <w:rFonts w:asciiTheme="majorHAnsi" w:hAnsiTheme="majorHAnsi" w:cstheme="majorHAnsi"/>
          <w:lang w:val="en-US"/>
        </w:rPr>
        <w:t xml:space="preserve"> plays </w:t>
      </w:r>
      <w:proofErr w:type="spellStart"/>
      <w:r w:rsidRPr="00F12D20">
        <w:rPr>
          <w:rStyle w:val="CodiceHTML"/>
          <w:lang w:val="en-US"/>
        </w:rPr>
        <w:t>activeTickClip</w:t>
      </w:r>
      <w:proofErr w:type="spellEnd"/>
      <w:r w:rsidRPr="004C7455">
        <w:rPr>
          <w:rFonts w:asciiTheme="majorHAnsi" w:hAnsiTheme="majorHAnsi" w:cstheme="majorHAnsi"/>
          <w:lang w:val="en-US"/>
        </w:rPr>
        <w:t xml:space="preserve">, selected between </w:t>
      </w:r>
      <w:proofErr w:type="spellStart"/>
      <w:r w:rsidRPr="00F12D20">
        <w:rPr>
          <w:rStyle w:val="CodiceHTML"/>
          <w:lang w:val="en-US"/>
        </w:rPr>
        <w:t>defaultTickClip</w:t>
      </w:r>
      <w:proofErr w:type="spellEnd"/>
      <w:r w:rsidRPr="004C7455">
        <w:rPr>
          <w:rFonts w:asciiTheme="majorHAnsi" w:hAnsiTheme="majorHAnsi" w:cstheme="majorHAnsi"/>
          <w:lang w:val="en-US"/>
        </w:rPr>
        <w:t xml:space="preserve"> and </w:t>
      </w:r>
      <w:proofErr w:type="spellStart"/>
      <w:r w:rsidRPr="00F12D20">
        <w:rPr>
          <w:rStyle w:val="CodiceHTML"/>
          <w:lang w:val="en-US"/>
        </w:rPr>
        <w:t>alternativeTickClip</w:t>
      </w:r>
      <w:proofErr w:type="spellEnd"/>
      <w:r w:rsidRPr="004C7455">
        <w:rPr>
          <w:rFonts w:asciiTheme="majorHAnsi" w:hAnsiTheme="majorHAnsi" w:cstheme="majorHAnsi"/>
          <w:lang w:val="en-US"/>
        </w:rPr>
        <w:t>.</w:t>
      </w:r>
    </w:p>
    <w:p w14:paraId="410B57EE" w14:textId="77777777" w:rsidR="004C7455" w:rsidRPr="004C7455" w:rsidRDefault="004C7455" w:rsidP="00F12D20">
      <w:pPr>
        <w:pStyle w:val="NormaleWeb"/>
        <w:jc w:val="both"/>
        <w:rPr>
          <w:rFonts w:asciiTheme="majorHAnsi" w:hAnsiTheme="majorHAnsi" w:cstheme="majorHAnsi"/>
          <w:lang w:val="en-US"/>
        </w:rPr>
      </w:pPr>
      <w:proofErr w:type="gramStart"/>
      <w:r w:rsidRPr="004C7455">
        <w:rPr>
          <w:rStyle w:val="Enfasigrassetto"/>
          <w:rFonts w:asciiTheme="majorHAnsi" w:hAnsiTheme="majorHAnsi" w:cstheme="majorHAnsi"/>
          <w:lang w:val="en-US"/>
        </w:rPr>
        <w:t>Start(</w:t>
      </w:r>
      <w:proofErr w:type="gramEnd"/>
      <w:r w:rsidRPr="004C7455">
        <w:rPr>
          <w:rStyle w:val="Enfasigrassetto"/>
          <w:rFonts w:asciiTheme="majorHAnsi" w:hAnsiTheme="majorHAnsi" w:cstheme="majorHAnsi"/>
          <w:lang w:val="en-US"/>
        </w:rPr>
        <w:t>):</w:t>
      </w:r>
      <w:r w:rsidRPr="004C7455">
        <w:rPr>
          <w:rFonts w:asciiTheme="majorHAnsi" w:hAnsiTheme="majorHAnsi" w:cstheme="majorHAnsi"/>
          <w:lang w:val="en-US"/>
        </w:rPr>
        <w:t xml:space="preserve"> If the default tick is missing, it creates it synthetically, then sets </w:t>
      </w:r>
      <w:proofErr w:type="spellStart"/>
      <w:r w:rsidRPr="00F12D20">
        <w:rPr>
          <w:rStyle w:val="CodiceHTML"/>
          <w:lang w:val="en-US"/>
        </w:rPr>
        <w:t>activeTickClip</w:t>
      </w:r>
      <w:proofErr w:type="spellEnd"/>
      <w:r w:rsidRPr="004C7455">
        <w:rPr>
          <w:rFonts w:asciiTheme="majorHAnsi" w:hAnsiTheme="majorHAnsi" w:cstheme="majorHAnsi"/>
          <w:lang w:val="en-US"/>
        </w:rPr>
        <w:t xml:space="preserve"> and the initial button state.</w:t>
      </w:r>
    </w:p>
    <w:p w14:paraId="6B392212" w14:textId="77777777" w:rsidR="004C7455" w:rsidRPr="004C7455" w:rsidRDefault="004C7455" w:rsidP="00F12D20">
      <w:pPr>
        <w:pStyle w:val="NormaleWeb"/>
        <w:jc w:val="both"/>
        <w:rPr>
          <w:rFonts w:asciiTheme="majorHAnsi" w:hAnsiTheme="majorHAnsi" w:cstheme="majorHAnsi"/>
          <w:lang w:val="en-US"/>
        </w:rPr>
      </w:pPr>
      <w:proofErr w:type="gramStart"/>
      <w:r w:rsidRPr="004C7455">
        <w:rPr>
          <w:rStyle w:val="Enfasigrassetto"/>
          <w:rFonts w:asciiTheme="majorHAnsi" w:hAnsiTheme="majorHAnsi" w:cstheme="majorHAnsi"/>
          <w:lang w:val="en-US"/>
        </w:rPr>
        <w:t>Update(</w:t>
      </w:r>
      <w:proofErr w:type="gramEnd"/>
      <w:r w:rsidRPr="004C7455">
        <w:rPr>
          <w:rStyle w:val="Enfasigrassetto"/>
          <w:rFonts w:asciiTheme="majorHAnsi" w:hAnsiTheme="majorHAnsi" w:cstheme="majorHAnsi"/>
          <w:lang w:val="en-US"/>
        </w:rPr>
        <w:t>):</w:t>
      </w:r>
      <w:r w:rsidRPr="004C7455">
        <w:rPr>
          <w:rFonts w:asciiTheme="majorHAnsi" w:hAnsiTheme="majorHAnsi" w:cstheme="majorHAnsi"/>
          <w:lang w:val="en-US"/>
        </w:rPr>
        <w:t xml:space="preserve"> If the metronome is playing and DSP time exceeds </w:t>
      </w:r>
      <w:proofErr w:type="spellStart"/>
      <w:r w:rsidRPr="00F12D20">
        <w:rPr>
          <w:rStyle w:val="CodiceHTML"/>
          <w:lang w:val="en-US"/>
        </w:rPr>
        <w:t>nextTickTime</w:t>
      </w:r>
      <w:proofErr w:type="spellEnd"/>
      <w:r w:rsidRPr="004C7455">
        <w:rPr>
          <w:rFonts w:asciiTheme="majorHAnsi" w:hAnsiTheme="majorHAnsi" w:cstheme="majorHAnsi"/>
          <w:lang w:val="en-US"/>
        </w:rPr>
        <w:t xml:space="preserve">, it plays the tick, starts the flash, and schedules the next tick with </w:t>
      </w:r>
      <w:r w:rsidRPr="004C7455">
        <w:rPr>
          <w:rStyle w:val="CodiceHTML"/>
          <w:rFonts w:asciiTheme="majorHAnsi" w:hAnsiTheme="majorHAnsi" w:cstheme="majorHAnsi"/>
          <w:lang w:val="en-US"/>
        </w:rPr>
        <w:t>60/bpm</w:t>
      </w:r>
      <w:r w:rsidRPr="004C7455">
        <w:rPr>
          <w:rFonts w:asciiTheme="majorHAnsi" w:hAnsiTheme="majorHAnsi" w:cstheme="majorHAnsi"/>
          <w:lang w:val="en-US"/>
        </w:rPr>
        <w:t>.</w:t>
      </w:r>
    </w:p>
    <w:p w14:paraId="09DCF9DD" w14:textId="77777777" w:rsidR="004C7455" w:rsidRPr="004C7455" w:rsidRDefault="004C7455" w:rsidP="00F12D20">
      <w:pPr>
        <w:pStyle w:val="NormaleWeb"/>
        <w:jc w:val="both"/>
        <w:rPr>
          <w:rFonts w:asciiTheme="majorHAnsi" w:hAnsiTheme="majorHAnsi" w:cstheme="majorHAnsi"/>
          <w:lang w:val="en-US"/>
        </w:rPr>
      </w:pPr>
      <w:proofErr w:type="spellStart"/>
      <w:proofErr w:type="gramStart"/>
      <w:r w:rsidRPr="004C7455">
        <w:rPr>
          <w:rStyle w:val="Enfasigrassetto"/>
          <w:rFonts w:asciiTheme="majorHAnsi" w:hAnsiTheme="majorHAnsi" w:cstheme="majorHAnsi"/>
          <w:lang w:val="en-US"/>
        </w:rPr>
        <w:t>FlashBackground</w:t>
      </w:r>
      <w:proofErr w:type="spellEnd"/>
      <w:r w:rsidRPr="004C7455">
        <w:rPr>
          <w:rStyle w:val="Enfasigrassetto"/>
          <w:rFonts w:asciiTheme="majorHAnsi" w:hAnsiTheme="majorHAnsi" w:cstheme="majorHAnsi"/>
          <w:lang w:val="en-US"/>
        </w:rPr>
        <w:t>(</w:t>
      </w:r>
      <w:proofErr w:type="gramEnd"/>
      <w:r w:rsidRPr="004C7455">
        <w:rPr>
          <w:rStyle w:val="Enfasigrassetto"/>
          <w:rFonts w:asciiTheme="majorHAnsi" w:hAnsiTheme="majorHAnsi" w:cstheme="majorHAnsi"/>
          <w:lang w:val="en-US"/>
        </w:rPr>
        <w:t>):</w:t>
      </w:r>
      <w:r w:rsidRPr="004C7455">
        <w:rPr>
          <w:rFonts w:asciiTheme="majorHAnsi" w:hAnsiTheme="majorHAnsi" w:cstheme="majorHAnsi"/>
          <w:lang w:val="en-US"/>
        </w:rPr>
        <w:t xml:space="preserve"> Saves the original color, sets the background to white for 0.05 seconds, then restores the original color.</w:t>
      </w:r>
    </w:p>
    <w:p w14:paraId="7D6A475B" w14:textId="77777777" w:rsidR="004C7455" w:rsidRPr="004C7455" w:rsidRDefault="004C7455" w:rsidP="00F12D20">
      <w:pPr>
        <w:pStyle w:val="NormaleWeb"/>
        <w:jc w:val="both"/>
        <w:rPr>
          <w:rFonts w:asciiTheme="majorHAnsi" w:hAnsiTheme="majorHAnsi" w:cstheme="majorHAnsi"/>
          <w:lang w:val="en-US"/>
        </w:rPr>
      </w:pPr>
      <w:proofErr w:type="spellStart"/>
      <w:proofErr w:type="gramStart"/>
      <w:r w:rsidRPr="004C7455">
        <w:rPr>
          <w:rStyle w:val="Enfasigrassetto"/>
          <w:rFonts w:asciiTheme="majorHAnsi" w:hAnsiTheme="majorHAnsi" w:cstheme="majorHAnsi"/>
          <w:lang w:val="en-US"/>
        </w:rPr>
        <w:t>ChangeSound</w:t>
      </w:r>
      <w:proofErr w:type="spellEnd"/>
      <w:r w:rsidRPr="004C7455">
        <w:rPr>
          <w:rStyle w:val="Enfasigrassetto"/>
          <w:rFonts w:asciiTheme="majorHAnsi" w:hAnsiTheme="majorHAnsi" w:cstheme="majorHAnsi"/>
          <w:lang w:val="en-US"/>
        </w:rPr>
        <w:t>(</w:t>
      </w:r>
      <w:proofErr w:type="gramEnd"/>
      <w:r w:rsidRPr="004C7455">
        <w:rPr>
          <w:rStyle w:val="Enfasigrassetto"/>
          <w:rFonts w:asciiTheme="majorHAnsi" w:hAnsiTheme="majorHAnsi" w:cstheme="majorHAnsi"/>
          <w:lang w:val="en-US"/>
        </w:rPr>
        <w:t>):</w:t>
      </w:r>
      <w:r w:rsidRPr="004C7455">
        <w:rPr>
          <w:rFonts w:asciiTheme="majorHAnsi" w:hAnsiTheme="majorHAnsi" w:cstheme="majorHAnsi"/>
          <w:lang w:val="en-US"/>
        </w:rPr>
        <w:t xml:space="preserve"> Switches the active clip between default and alternative, if available.</w:t>
      </w:r>
    </w:p>
    <w:p w14:paraId="71407779" w14:textId="77777777" w:rsidR="004C7455" w:rsidRPr="004C7455" w:rsidRDefault="004C7455" w:rsidP="00F12D20">
      <w:pPr>
        <w:pStyle w:val="NormaleWeb"/>
        <w:jc w:val="both"/>
        <w:rPr>
          <w:rFonts w:asciiTheme="majorHAnsi" w:hAnsiTheme="majorHAnsi" w:cstheme="majorHAnsi"/>
          <w:lang w:val="en-US"/>
        </w:rPr>
      </w:pPr>
      <w:proofErr w:type="spellStart"/>
      <w:proofErr w:type="gramStart"/>
      <w:r w:rsidRPr="004C7455">
        <w:rPr>
          <w:rStyle w:val="Enfasigrassetto"/>
          <w:rFonts w:asciiTheme="majorHAnsi" w:hAnsiTheme="majorHAnsi" w:cstheme="majorHAnsi"/>
          <w:lang w:val="en-US"/>
        </w:rPr>
        <w:t>StartMetronome</w:t>
      </w:r>
      <w:proofErr w:type="spellEnd"/>
      <w:r w:rsidRPr="004C7455">
        <w:rPr>
          <w:rStyle w:val="Enfasigrassetto"/>
          <w:rFonts w:asciiTheme="majorHAnsi" w:hAnsiTheme="majorHAnsi" w:cstheme="majorHAnsi"/>
          <w:lang w:val="en-US"/>
        </w:rPr>
        <w:t>(</w:t>
      </w:r>
      <w:proofErr w:type="gramEnd"/>
      <w:r w:rsidRPr="004C7455">
        <w:rPr>
          <w:rStyle w:val="Enfasigrassetto"/>
          <w:rFonts w:asciiTheme="majorHAnsi" w:hAnsiTheme="majorHAnsi" w:cstheme="majorHAnsi"/>
          <w:lang w:val="en-US"/>
        </w:rPr>
        <w:t>):</w:t>
      </w:r>
      <w:r w:rsidRPr="004C7455">
        <w:rPr>
          <w:rFonts w:asciiTheme="majorHAnsi" w:hAnsiTheme="majorHAnsi" w:cstheme="majorHAnsi"/>
          <w:lang w:val="en-US"/>
        </w:rPr>
        <w:t xml:space="preserve"> Enables </w:t>
      </w:r>
      <w:proofErr w:type="spellStart"/>
      <w:r w:rsidRPr="00F12D20">
        <w:rPr>
          <w:rStyle w:val="CodiceHTML"/>
          <w:lang w:val="en-US"/>
        </w:rPr>
        <w:t>isPlaying</w:t>
      </w:r>
      <w:proofErr w:type="spellEnd"/>
      <w:r w:rsidRPr="004C7455">
        <w:rPr>
          <w:rFonts w:asciiTheme="majorHAnsi" w:hAnsiTheme="majorHAnsi" w:cstheme="majorHAnsi"/>
          <w:lang w:val="en-US"/>
        </w:rPr>
        <w:t xml:space="preserve">, sets </w:t>
      </w:r>
      <w:proofErr w:type="spellStart"/>
      <w:r w:rsidRPr="00F12D20">
        <w:rPr>
          <w:rStyle w:val="CodiceHTML"/>
          <w:lang w:val="en-US"/>
        </w:rPr>
        <w:t>nextTickTime</w:t>
      </w:r>
      <w:proofErr w:type="spellEnd"/>
      <w:r w:rsidRPr="004C7455">
        <w:rPr>
          <w:rFonts w:asciiTheme="majorHAnsi" w:hAnsiTheme="majorHAnsi" w:cstheme="majorHAnsi"/>
          <w:lang w:val="en-US"/>
        </w:rPr>
        <w:t xml:space="preserve"> to the current audio time, and switches the play/pause buttons.</w:t>
      </w:r>
    </w:p>
    <w:p w14:paraId="5134621B" w14:textId="77777777" w:rsidR="004C7455" w:rsidRPr="004C7455" w:rsidRDefault="004C7455" w:rsidP="00F12D20">
      <w:pPr>
        <w:pStyle w:val="NormaleWeb"/>
        <w:jc w:val="both"/>
        <w:rPr>
          <w:rFonts w:asciiTheme="majorHAnsi" w:hAnsiTheme="majorHAnsi" w:cstheme="majorHAnsi"/>
          <w:lang w:val="en-US"/>
        </w:rPr>
      </w:pPr>
      <w:proofErr w:type="spellStart"/>
      <w:proofErr w:type="gramStart"/>
      <w:r w:rsidRPr="004C7455">
        <w:rPr>
          <w:rStyle w:val="Enfasigrassetto"/>
          <w:rFonts w:asciiTheme="majorHAnsi" w:hAnsiTheme="majorHAnsi" w:cstheme="majorHAnsi"/>
          <w:lang w:val="en-US"/>
        </w:rPr>
        <w:t>StopMetronome</w:t>
      </w:r>
      <w:proofErr w:type="spellEnd"/>
      <w:r w:rsidRPr="004C7455">
        <w:rPr>
          <w:rStyle w:val="Enfasigrassetto"/>
          <w:rFonts w:asciiTheme="majorHAnsi" w:hAnsiTheme="majorHAnsi" w:cstheme="majorHAnsi"/>
          <w:lang w:val="en-US"/>
        </w:rPr>
        <w:t>(</w:t>
      </w:r>
      <w:proofErr w:type="gramEnd"/>
      <w:r w:rsidRPr="004C7455">
        <w:rPr>
          <w:rStyle w:val="Enfasigrassetto"/>
          <w:rFonts w:asciiTheme="majorHAnsi" w:hAnsiTheme="majorHAnsi" w:cstheme="majorHAnsi"/>
          <w:lang w:val="en-US"/>
        </w:rPr>
        <w:t>):</w:t>
      </w:r>
      <w:r w:rsidRPr="004C7455">
        <w:rPr>
          <w:rFonts w:asciiTheme="majorHAnsi" w:hAnsiTheme="majorHAnsi" w:cstheme="majorHAnsi"/>
          <w:lang w:val="en-US"/>
        </w:rPr>
        <w:t xml:space="preserve"> Disables </w:t>
      </w:r>
      <w:proofErr w:type="spellStart"/>
      <w:r w:rsidRPr="00F12D20">
        <w:rPr>
          <w:rStyle w:val="CodiceHTML"/>
          <w:lang w:val="en-US"/>
        </w:rPr>
        <w:t>isPlaying</w:t>
      </w:r>
      <w:proofErr w:type="spellEnd"/>
      <w:r w:rsidRPr="004C7455">
        <w:rPr>
          <w:rFonts w:asciiTheme="majorHAnsi" w:hAnsiTheme="majorHAnsi" w:cstheme="majorHAnsi"/>
          <w:lang w:val="en-US"/>
        </w:rPr>
        <w:t xml:space="preserve"> and restores the play/pause buttons.</w:t>
      </w:r>
    </w:p>
    <w:p w14:paraId="61A4771B" w14:textId="77777777" w:rsidR="004C7455" w:rsidRPr="004C7455" w:rsidRDefault="004C7455" w:rsidP="00F12D20">
      <w:pPr>
        <w:pStyle w:val="NormaleWeb"/>
        <w:jc w:val="both"/>
        <w:rPr>
          <w:rFonts w:asciiTheme="majorHAnsi" w:hAnsiTheme="majorHAnsi" w:cstheme="majorHAnsi"/>
          <w:lang w:val="en-US"/>
        </w:rPr>
      </w:pPr>
      <w:proofErr w:type="spellStart"/>
      <w:proofErr w:type="gramStart"/>
      <w:r w:rsidRPr="004C7455">
        <w:rPr>
          <w:rStyle w:val="Enfasigrassetto"/>
          <w:rFonts w:asciiTheme="majorHAnsi" w:hAnsiTheme="majorHAnsi" w:cstheme="majorHAnsi"/>
          <w:lang w:val="en-US"/>
        </w:rPr>
        <w:t>SetBPM</w:t>
      </w:r>
      <w:proofErr w:type="spellEnd"/>
      <w:r w:rsidRPr="004C7455">
        <w:rPr>
          <w:rStyle w:val="Enfasigrassetto"/>
          <w:rFonts w:asciiTheme="majorHAnsi" w:hAnsiTheme="majorHAnsi" w:cstheme="majorHAnsi"/>
          <w:lang w:val="en-US"/>
        </w:rPr>
        <w:t>(</w:t>
      </w:r>
      <w:proofErr w:type="gramEnd"/>
      <w:r w:rsidRPr="004C7455">
        <w:rPr>
          <w:rStyle w:val="Enfasigrassetto"/>
          <w:rFonts w:asciiTheme="majorHAnsi" w:hAnsiTheme="majorHAnsi" w:cstheme="majorHAnsi"/>
          <w:lang w:val="en-US"/>
        </w:rPr>
        <w:t>):</w:t>
      </w:r>
      <w:r w:rsidRPr="004C7455">
        <w:rPr>
          <w:rFonts w:asciiTheme="majorHAnsi" w:hAnsiTheme="majorHAnsi" w:cstheme="majorHAnsi"/>
          <w:lang w:val="en-US"/>
        </w:rPr>
        <w:t xml:space="preserve"> Clamps BPM between 1 and 999. If the metronome is running, it realigns the next tick to the new interval.</w:t>
      </w:r>
    </w:p>
    <w:p w14:paraId="7D7A23B7" w14:textId="77777777" w:rsidR="004C7455" w:rsidRPr="004C7455" w:rsidRDefault="004C7455" w:rsidP="00F12D20">
      <w:pPr>
        <w:pStyle w:val="NormaleWeb"/>
        <w:jc w:val="both"/>
        <w:rPr>
          <w:rFonts w:asciiTheme="majorHAnsi" w:hAnsiTheme="majorHAnsi" w:cstheme="majorHAnsi"/>
          <w:lang w:val="en-US"/>
        </w:rPr>
      </w:pPr>
      <w:proofErr w:type="spellStart"/>
      <w:proofErr w:type="gramStart"/>
      <w:r w:rsidRPr="004C7455">
        <w:rPr>
          <w:rStyle w:val="Enfasigrassetto"/>
          <w:rFonts w:asciiTheme="majorHAnsi" w:hAnsiTheme="majorHAnsi" w:cstheme="majorHAnsi"/>
          <w:lang w:val="en-US"/>
        </w:rPr>
        <w:t>GetBPM</w:t>
      </w:r>
      <w:proofErr w:type="spellEnd"/>
      <w:r w:rsidRPr="004C7455">
        <w:rPr>
          <w:rStyle w:val="Enfasigrassetto"/>
          <w:rFonts w:asciiTheme="majorHAnsi" w:hAnsiTheme="majorHAnsi" w:cstheme="majorHAnsi"/>
          <w:lang w:val="en-US"/>
        </w:rPr>
        <w:t>(</w:t>
      </w:r>
      <w:proofErr w:type="gramEnd"/>
      <w:r w:rsidRPr="004C7455">
        <w:rPr>
          <w:rStyle w:val="Enfasigrassetto"/>
          <w:rFonts w:asciiTheme="majorHAnsi" w:hAnsiTheme="majorHAnsi" w:cstheme="majorHAnsi"/>
          <w:lang w:val="en-US"/>
        </w:rPr>
        <w:t>):</w:t>
      </w:r>
      <w:r w:rsidRPr="004C7455">
        <w:rPr>
          <w:rFonts w:asciiTheme="majorHAnsi" w:hAnsiTheme="majorHAnsi" w:cstheme="majorHAnsi"/>
          <w:lang w:val="en-US"/>
        </w:rPr>
        <w:t xml:space="preserve"> Returns the current BPM.</w:t>
      </w:r>
    </w:p>
    <w:p w14:paraId="51B92CAC" w14:textId="77777777" w:rsidR="004C7455" w:rsidRPr="004C7455" w:rsidRDefault="004C7455" w:rsidP="00F12D20">
      <w:pPr>
        <w:pStyle w:val="NormaleWeb"/>
        <w:jc w:val="both"/>
        <w:rPr>
          <w:rFonts w:asciiTheme="majorHAnsi" w:hAnsiTheme="majorHAnsi" w:cstheme="majorHAnsi"/>
          <w:lang w:val="en-US"/>
        </w:rPr>
      </w:pPr>
      <w:proofErr w:type="spellStart"/>
      <w:proofErr w:type="gramStart"/>
      <w:r w:rsidRPr="004C7455">
        <w:rPr>
          <w:rStyle w:val="Enfasigrassetto"/>
          <w:rFonts w:asciiTheme="majorHAnsi" w:hAnsiTheme="majorHAnsi" w:cstheme="majorHAnsi"/>
          <w:lang w:val="en-US"/>
        </w:rPr>
        <w:t>ClosePanel</w:t>
      </w:r>
      <w:proofErr w:type="spellEnd"/>
      <w:r w:rsidRPr="004C7455">
        <w:rPr>
          <w:rStyle w:val="Enfasigrassetto"/>
          <w:rFonts w:asciiTheme="majorHAnsi" w:hAnsiTheme="majorHAnsi" w:cstheme="majorHAnsi"/>
          <w:lang w:val="en-US"/>
        </w:rPr>
        <w:t>(</w:t>
      </w:r>
      <w:proofErr w:type="gramEnd"/>
      <w:r w:rsidRPr="004C7455">
        <w:rPr>
          <w:rStyle w:val="Enfasigrassetto"/>
          <w:rFonts w:asciiTheme="majorHAnsi" w:hAnsiTheme="majorHAnsi" w:cstheme="majorHAnsi"/>
          <w:lang w:val="en-US"/>
        </w:rPr>
        <w:t>):</w:t>
      </w:r>
      <w:r w:rsidRPr="004C7455">
        <w:rPr>
          <w:rFonts w:asciiTheme="majorHAnsi" w:hAnsiTheme="majorHAnsi" w:cstheme="majorHAnsi"/>
          <w:lang w:val="en-US"/>
        </w:rPr>
        <w:t xml:space="preserve"> Stops the metronome and disables the panel </w:t>
      </w:r>
      <w:proofErr w:type="spellStart"/>
      <w:r w:rsidRPr="00F12D20">
        <w:rPr>
          <w:rStyle w:val="CodiceHTML"/>
          <w:lang w:val="en-US"/>
        </w:rPr>
        <w:t>GameObject</w:t>
      </w:r>
      <w:proofErr w:type="spellEnd"/>
      <w:r w:rsidRPr="004C7455">
        <w:rPr>
          <w:rFonts w:asciiTheme="majorHAnsi" w:hAnsiTheme="majorHAnsi" w:cstheme="majorHAnsi"/>
          <w:lang w:val="en-US"/>
        </w:rPr>
        <w:t>.</w:t>
      </w:r>
    </w:p>
    <w:p w14:paraId="47F3B2CD" w14:textId="77777777" w:rsidR="004C7455" w:rsidRPr="00F12D20" w:rsidRDefault="004C7455" w:rsidP="00F12D20">
      <w:pPr>
        <w:pStyle w:val="NormaleWeb"/>
        <w:jc w:val="both"/>
        <w:rPr>
          <w:rFonts w:ascii="Courier New" w:hAnsi="Courier New" w:cs="Courier New"/>
          <w:lang w:val="en-US"/>
        </w:rPr>
      </w:pPr>
      <w:proofErr w:type="spellStart"/>
      <w:proofErr w:type="gramStart"/>
      <w:r w:rsidRPr="004C7455">
        <w:rPr>
          <w:rStyle w:val="Enfasigrassetto"/>
          <w:rFonts w:asciiTheme="majorHAnsi" w:hAnsiTheme="majorHAnsi" w:cstheme="majorHAnsi"/>
          <w:lang w:val="en-US"/>
        </w:rPr>
        <w:lastRenderedPageBreak/>
        <w:t>CreateSyntheticTick</w:t>
      </w:r>
      <w:proofErr w:type="spellEnd"/>
      <w:r w:rsidRPr="004C7455">
        <w:rPr>
          <w:rStyle w:val="Enfasigrassetto"/>
          <w:rFonts w:asciiTheme="majorHAnsi" w:hAnsiTheme="majorHAnsi" w:cstheme="majorHAnsi"/>
          <w:lang w:val="en-US"/>
        </w:rPr>
        <w:t>(</w:t>
      </w:r>
      <w:proofErr w:type="gramEnd"/>
      <w:r w:rsidRPr="004C7455">
        <w:rPr>
          <w:rStyle w:val="Enfasigrassetto"/>
          <w:rFonts w:asciiTheme="majorHAnsi" w:hAnsiTheme="majorHAnsi" w:cstheme="majorHAnsi"/>
          <w:lang w:val="en-US"/>
        </w:rPr>
        <w:t>):</w:t>
      </w:r>
      <w:r w:rsidRPr="004C7455">
        <w:rPr>
          <w:rFonts w:asciiTheme="majorHAnsi" w:hAnsiTheme="majorHAnsi" w:cstheme="majorHAnsi"/>
          <w:lang w:val="en-US"/>
        </w:rPr>
        <w:t xml:space="preserve"> Creates a 0.1 second </w:t>
      </w:r>
      <w:proofErr w:type="spellStart"/>
      <w:r w:rsidRPr="00F12D20">
        <w:rPr>
          <w:rStyle w:val="CodiceHTML"/>
          <w:lang w:val="en-US"/>
        </w:rPr>
        <w:t>AudioClip</w:t>
      </w:r>
      <w:proofErr w:type="spellEnd"/>
      <w:r w:rsidRPr="004C7455">
        <w:rPr>
          <w:rFonts w:asciiTheme="majorHAnsi" w:hAnsiTheme="majorHAnsi" w:cstheme="majorHAnsi"/>
          <w:lang w:val="en-US"/>
        </w:rPr>
        <w:t xml:space="preserve"> at 44100 Hz with an 800 Hz sine wave and exponential decay.</w:t>
      </w:r>
    </w:p>
    <w:p w14:paraId="62EFAAE0" w14:textId="77777777" w:rsidR="004C7455" w:rsidRPr="004C7455" w:rsidRDefault="004C7455" w:rsidP="004C7455">
      <w:pPr>
        <w:pStyle w:val="NormaleWeb"/>
        <w:rPr>
          <w:lang w:val="en-US"/>
        </w:rPr>
      </w:pPr>
    </w:p>
    <w:p w14:paraId="4FA9B94E" w14:textId="77777777" w:rsidR="00EA173C" w:rsidRPr="004C7455" w:rsidRDefault="00000000">
      <w:pPr>
        <w:pStyle w:val="Titolo2"/>
      </w:pPr>
      <w:proofErr w:type="spellStart"/>
      <w:r w:rsidRPr="004C7455">
        <w:t>AnimazioneClickBottone</w:t>
      </w:r>
      <w:proofErr w:type="spellEnd"/>
    </w:p>
    <w:p w14:paraId="2B11FB1E" w14:textId="77777777" w:rsidR="004C7455" w:rsidRPr="004C7455" w:rsidRDefault="004C7455" w:rsidP="004C7455">
      <w:pPr>
        <w:pStyle w:val="NormaleWeb"/>
        <w:jc w:val="both"/>
        <w:rPr>
          <w:rFonts w:asciiTheme="majorHAnsi" w:hAnsiTheme="majorHAnsi" w:cstheme="majorHAnsi"/>
          <w:lang w:val="en-US"/>
        </w:rPr>
      </w:pPr>
      <w:r w:rsidRPr="004C7455">
        <w:rPr>
          <w:rStyle w:val="Enfasigrassetto"/>
          <w:rFonts w:asciiTheme="majorHAnsi" w:hAnsiTheme="majorHAnsi" w:cstheme="majorHAnsi"/>
          <w:lang w:val="en-US"/>
        </w:rPr>
        <w:t>Fields:</w:t>
      </w:r>
      <w:r w:rsidRPr="004C7455">
        <w:rPr>
          <w:rFonts w:asciiTheme="majorHAnsi" w:hAnsiTheme="majorHAnsi" w:cstheme="majorHAnsi"/>
          <w:lang w:val="en-US"/>
        </w:rPr>
        <w:t xml:space="preserve"> </w:t>
      </w:r>
      <w:proofErr w:type="spellStart"/>
      <w:r w:rsidRPr="004C7455">
        <w:rPr>
          <w:rStyle w:val="CodiceHTML"/>
          <w:lang w:val="en-US"/>
        </w:rPr>
        <w:t>pressedScale</w:t>
      </w:r>
      <w:proofErr w:type="spellEnd"/>
      <w:r w:rsidRPr="004C7455">
        <w:rPr>
          <w:rFonts w:asciiTheme="majorHAnsi" w:hAnsiTheme="majorHAnsi" w:cstheme="majorHAnsi"/>
          <w:lang w:val="en-US"/>
        </w:rPr>
        <w:t xml:space="preserve"> defines the button reduction, while </w:t>
      </w:r>
      <w:r w:rsidRPr="004C7455">
        <w:rPr>
          <w:rStyle w:val="CodiceHTML"/>
          <w:rFonts w:asciiTheme="majorHAnsi" w:hAnsiTheme="majorHAnsi" w:cstheme="majorHAnsi"/>
          <w:lang w:val="en-US"/>
        </w:rPr>
        <w:t>speed</w:t>
      </w:r>
      <w:r w:rsidRPr="004C7455">
        <w:rPr>
          <w:rFonts w:asciiTheme="majorHAnsi" w:hAnsiTheme="majorHAnsi" w:cstheme="majorHAnsi"/>
          <w:lang w:val="en-US"/>
        </w:rPr>
        <w:t xml:space="preserve"> controls how quickly the scale approaches the target.</w:t>
      </w:r>
    </w:p>
    <w:p w14:paraId="6BDB7348" w14:textId="77777777" w:rsidR="004C7455" w:rsidRPr="004C7455" w:rsidRDefault="004C7455" w:rsidP="004C7455">
      <w:pPr>
        <w:pStyle w:val="NormaleWeb"/>
        <w:jc w:val="both"/>
        <w:rPr>
          <w:rFonts w:asciiTheme="majorHAnsi" w:hAnsiTheme="majorHAnsi" w:cstheme="majorHAnsi"/>
          <w:lang w:val="en-US"/>
        </w:rPr>
      </w:pPr>
      <w:proofErr w:type="gramStart"/>
      <w:r w:rsidRPr="004C7455">
        <w:rPr>
          <w:rStyle w:val="Enfasigrassetto"/>
          <w:rFonts w:asciiTheme="majorHAnsi" w:hAnsiTheme="majorHAnsi" w:cstheme="majorHAnsi"/>
          <w:lang w:val="en-US"/>
        </w:rPr>
        <w:t>Start(</w:t>
      </w:r>
      <w:proofErr w:type="gramEnd"/>
      <w:r w:rsidRPr="004C7455">
        <w:rPr>
          <w:rStyle w:val="Enfasigrassetto"/>
          <w:rFonts w:asciiTheme="majorHAnsi" w:hAnsiTheme="majorHAnsi" w:cstheme="majorHAnsi"/>
          <w:lang w:val="en-US"/>
        </w:rPr>
        <w:t>):</w:t>
      </w:r>
      <w:r w:rsidRPr="004C7455">
        <w:rPr>
          <w:rFonts w:asciiTheme="majorHAnsi" w:hAnsiTheme="majorHAnsi" w:cstheme="majorHAnsi"/>
          <w:lang w:val="en-US"/>
        </w:rPr>
        <w:t xml:space="preserve"> Stores the initial transform scale and also uses it as the initial target scale.</w:t>
      </w:r>
    </w:p>
    <w:p w14:paraId="5CE28106" w14:textId="77777777" w:rsidR="004C7455" w:rsidRPr="004C7455" w:rsidRDefault="004C7455" w:rsidP="004C7455">
      <w:pPr>
        <w:pStyle w:val="NormaleWeb"/>
        <w:jc w:val="both"/>
        <w:rPr>
          <w:rFonts w:asciiTheme="majorHAnsi" w:hAnsiTheme="majorHAnsi" w:cstheme="majorHAnsi"/>
          <w:lang w:val="en-US"/>
        </w:rPr>
      </w:pPr>
      <w:proofErr w:type="gramStart"/>
      <w:r w:rsidRPr="004C7455">
        <w:rPr>
          <w:rStyle w:val="Enfasigrassetto"/>
          <w:rFonts w:asciiTheme="majorHAnsi" w:hAnsiTheme="majorHAnsi" w:cstheme="majorHAnsi"/>
          <w:lang w:val="en-US"/>
        </w:rPr>
        <w:t>Update(</w:t>
      </w:r>
      <w:proofErr w:type="gramEnd"/>
      <w:r w:rsidRPr="004C7455">
        <w:rPr>
          <w:rStyle w:val="Enfasigrassetto"/>
          <w:rFonts w:asciiTheme="majorHAnsi" w:hAnsiTheme="majorHAnsi" w:cstheme="majorHAnsi"/>
          <w:lang w:val="en-US"/>
        </w:rPr>
        <w:t>):</w:t>
      </w:r>
      <w:r w:rsidRPr="004C7455">
        <w:rPr>
          <w:rFonts w:asciiTheme="majorHAnsi" w:hAnsiTheme="majorHAnsi" w:cstheme="majorHAnsi"/>
          <w:lang w:val="en-US"/>
        </w:rPr>
        <w:t xml:space="preserve"> Interpolates </w:t>
      </w:r>
      <w:proofErr w:type="spellStart"/>
      <w:r w:rsidRPr="004C7455">
        <w:rPr>
          <w:rStyle w:val="CodiceHTML"/>
          <w:lang w:val="en-US"/>
        </w:rPr>
        <w:t>transform.localScale</w:t>
      </w:r>
      <w:proofErr w:type="spellEnd"/>
      <w:r w:rsidRPr="004C7455">
        <w:rPr>
          <w:rFonts w:asciiTheme="majorHAnsi" w:hAnsiTheme="majorHAnsi" w:cstheme="majorHAnsi"/>
          <w:lang w:val="en-US"/>
        </w:rPr>
        <w:t xml:space="preserve"> toward </w:t>
      </w:r>
      <w:proofErr w:type="spellStart"/>
      <w:r w:rsidRPr="004C7455">
        <w:rPr>
          <w:rStyle w:val="CodiceHTML"/>
          <w:lang w:val="en-US"/>
        </w:rPr>
        <w:t>targetScale</w:t>
      </w:r>
      <w:proofErr w:type="spellEnd"/>
      <w:r w:rsidRPr="004C7455">
        <w:rPr>
          <w:rFonts w:asciiTheme="majorHAnsi" w:hAnsiTheme="majorHAnsi" w:cstheme="majorHAnsi"/>
          <w:lang w:val="en-US"/>
        </w:rPr>
        <w:t xml:space="preserve"> every frame.</w:t>
      </w:r>
    </w:p>
    <w:p w14:paraId="787CA45C" w14:textId="77777777" w:rsidR="004C7455" w:rsidRPr="004C7455" w:rsidRDefault="004C7455" w:rsidP="004C7455">
      <w:pPr>
        <w:pStyle w:val="NormaleWeb"/>
        <w:jc w:val="both"/>
        <w:rPr>
          <w:rFonts w:ascii="Courier New" w:hAnsi="Courier New" w:cs="Courier New"/>
          <w:lang w:val="en-US"/>
        </w:rPr>
      </w:pPr>
      <w:proofErr w:type="spellStart"/>
      <w:proofErr w:type="gramStart"/>
      <w:r w:rsidRPr="004C7455">
        <w:rPr>
          <w:rStyle w:val="Enfasigrassetto"/>
          <w:rFonts w:asciiTheme="majorHAnsi" w:hAnsiTheme="majorHAnsi" w:cstheme="majorHAnsi"/>
          <w:lang w:val="en-US"/>
        </w:rPr>
        <w:t>OnPointerDown</w:t>
      </w:r>
      <w:proofErr w:type="spellEnd"/>
      <w:r w:rsidRPr="004C7455">
        <w:rPr>
          <w:rStyle w:val="Enfasigrassetto"/>
          <w:rFonts w:asciiTheme="majorHAnsi" w:hAnsiTheme="majorHAnsi" w:cstheme="majorHAnsi"/>
          <w:lang w:val="en-US"/>
        </w:rPr>
        <w:t>(</w:t>
      </w:r>
      <w:proofErr w:type="gramEnd"/>
      <w:r w:rsidRPr="004C7455">
        <w:rPr>
          <w:rStyle w:val="Enfasigrassetto"/>
          <w:rFonts w:asciiTheme="majorHAnsi" w:hAnsiTheme="majorHAnsi" w:cstheme="majorHAnsi"/>
          <w:lang w:val="en-US"/>
        </w:rPr>
        <w:t>):</w:t>
      </w:r>
      <w:r w:rsidRPr="004C7455">
        <w:rPr>
          <w:rFonts w:asciiTheme="majorHAnsi" w:hAnsiTheme="majorHAnsi" w:cstheme="majorHAnsi"/>
          <w:lang w:val="en-US"/>
        </w:rPr>
        <w:t xml:space="preserve"> When the finger/mouse presses the button, sets </w:t>
      </w:r>
      <w:proofErr w:type="spellStart"/>
      <w:r w:rsidRPr="004C7455">
        <w:rPr>
          <w:rStyle w:val="CodiceHTML"/>
          <w:lang w:val="en-US"/>
        </w:rPr>
        <w:t>targetScale</w:t>
      </w:r>
      <w:proofErr w:type="spellEnd"/>
      <w:r w:rsidRPr="004C7455">
        <w:rPr>
          <w:rFonts w:asciiTheme="majorHAnsi" w:hAnsiTheme="majorHAnsi" w:cstheme="majorHAnsi"/>
          <w:lang w:val="en-US"/>
        </w:rPr>
        <w:t xml:space="preserve"> to </w:t>
      </w:r>
      <w:proofErr w:type="spellStart"/>
      <w:r w:rsidRPr="004C7455">
        <w:rPr>
          <w:rStyle w:val="CodiceHTML"/>
          <w:lang w:val="en-US"/>
        </w:rPr>
        <w:t>originalScale</w:t>
      </w:r>
      <w:proofErr w:type="spellEnd"/>
      <w:r w:rsidRPr="004C7455">
        <w:rPr>
          <w:rStyle w:val="CodiceHTML"/>
          <w:lang w:val="en-US"/>
        </w:rPr>
        <w:t xml:space="preserve"> * </w:t>
      </w:r>
      <w:proofErr w:type="spellStart"/>
      <w:r w:rsidRPr="004C7455">
        <w:rPr>
          <w:rStyle w:val="CodiceHTML"/>
          <w:lang w:val="en-US"/>
        </w:rPr>
        <w:t>pressedScale</w:t>
      </w:r>
      <w:proofErr w:type="spellEnd"/>
      <w:r w:rsidRPr="004C7455">
        <w:rPr>
          <w:rFonts w:ascii="Courier New" w:hAnsi="Courier New" w:cs="Courier New"/>
          <w:lang w:val="en-US"/>
        </w:rPr>
        <w:t>.</w:t>
      </w:r>
    </w:p>
    <w:p w14:paraId="60BA4DD0" w14:textId="77777777" w:rsidR="004C7455" w:rsidRPr="004C7455" w:rsidRDefault="004C7455" w:rsidP="004C7455">
      <w:pPr>
        <w:pStyle w:val="NormaleWeb"/>
        <w:jc w:val="both"/>
        <w:rPr>
          <w:rFonts w:asciiTheme="majorHAnsi" w:hAnsiTheme="majorHAnsi" w:cstheme="majorHAnsi"/>
          <w:lang w:val="en-US"/>
        </w:rPr>
      </w:pPr>
      <w:proofErr w:type="spellStart"/>
      <w:proofErr w:type="gramStart"/>
      <w:r w:rsidRPr="004C7455">
        <w:rPr>
          <w:rStyle w:val="Enfasigrassetto"/>
          <w:rFonts w:asciiTheme="majorHAnsi" w:hAnsiTheme="majorHAnsi" w:cstheme="majorHAnsi"/>
          <w:lang w:val="en-US"/>
        </w:rPr>
        <w:t>OnPointerUp</w:t>
      </w:r>
      <w:proofErr w:type="spellEnd"/>
      <w:r w:rsidRPr="004C7455">
        <w:rPr>
          <w:rStyle w:val="Enfasigrassetto"/>
          <w:rFonts w:asciiTheme="majorHAnsi" w:hAnsiTheme="majorHAnsi" w:cstheme="majorHAnsi"/>
          <w:lang w:val="en-US"/>
        </w:rPr>
        <w:t>(</w:t>
      </w:r>
      <w:proofErr w:type="gramEnd"/>
      <w:r w:rsidRPr="004C7455">
        <w:rPr>
          <w:rStyle w:val="Enfasigrassetto"/>
          <w:rFonts w:asciiTheme="majorHAnsi" w:hAnsiTheme="majorHAnsi" w:cstheme="majorHAnsi"/>
          <w:lang w:val="en-US"/>
        </w:rPr>
        <w:t>):</w:t>
      </w:r>
      <w:r w:rsidRPr="004C7455">
        <w:rPr>
          <w:rFonts w:asciiTheme="majorHAnsi" w:hAnsiTheme="majorHAnsi" w:cstheme="majorHAnsi"/>
          <w:lang w:val="en-US"/>
        </w:rPr>
        <w:t xml:space="preserve"> When the finger/mouse is released, restores </w:t>
      </w:r>
      <w:proofErr w:type="spellStart"/>
      <w:r w:rsidRPr="004C7455">
        <w:rPr>
          <w:rStyle w:val="CodiceHTML"/>
          <w:lang w:val="en-US"/>
        </w:rPr>
        <w:t>targetScale</w:t>
      </w:r>
      <w:proofErr w:type="spellEnd"/>
      <w:r w:rsidRPr="004C7455">
        <w:rPr>
          <w:rFonts w:asciiTheme="majorHAnsi" w:hAnsiTheme="majorHAnsi" w:cstheme="majorHAnsi"/>
          <w:lang w:val="en-US"/>
        </w:rPr>
        <w:t xml:space="preserve"> to the original scale.</w:t>
      </w:r>
    </w:p>
    <w:p w14:paraId="66481015" w14:textId="77777777" w:rsidR="004C7455" w:rsidRPr="004C7455" w:rsidRDefault="004C7455" w:rsidP="004C7455">
      <w:pPr>
        <w:pStyle w:val="NormaleWeb"/>
        <w:jc w:val="both"/>
        <w:rPr>
          <w:rFonts w:asciiTheme="majorHAnsi" w:hAnsiTheme="majorHAnsi" w:cstheme="majorHAnsi"/>
          <w:lang w:val="en-US"/>
        </w:rPr>
      </w:pPr>
      <w:proofErr w:type="spellStart"/>
      <w:proofErr w:type="gramStart"/>
      <w:r w:rsidRPr="004C7455">
        <w:rPr>
          <w:rStyle w:val="Enfasigrassetto"/>
          <w:rFonts w:asciiTheme="majorHAnsi" w:hAnsiTheme="majorHAnsi" w:cstheme="majorHAnsi"/>
          <w:lang w:val="en-US"/>
        </w:rPr>
        <w:t>OnPointerExit</w:t>
      </w:r>
      <w:proofErr w:type="spellEnd"/>
      <w:r w:rsidRPr="004C7455">
        <w:rPr>
          <w:rStyle w:val="Enfasigrassetto"/>
          <w:rFonts w:asciiTheme="majorHAnsi" w:hAnsiTheme="majorHAnsi" w:cstheme="majorHAnsi"/>
          <w:lang w:val="en-US"/>
        </w:rPr>
        <w:t>(</w:t>
      </w:r>
      <w:proofErr w:type="gramEnd"/>
      <w:r w:rsidRPr="004C7455">
        <w:rPr>
          <w:rStyle w:val="Enfasigrassetto"/>
          <w:rFonts w:asciiTheme="majorHAnsi" w:hAnsiTheme="majorHAnsi" w:cstheme="majorHAnsi"/>
          <w:lang w:val="en-US"/>
        </w:rPr>
        <w:t>):</w:t>
      </w:r>
      <w:r w:rsidRPr="004C7455">
        <w:rPr>
          <w:rFonts w:asciiTheme="majorHAnsi" w:hAnsiTheme="majorHAnsi" w:cstheme="majorHAnsi"/>
          <w:lang w:val="en-US"/>
        </w:rPr>
        <w:t xml:space="preserve"> If the pointer exits the button before release, cancels the press and restores the original scale.</w:t>
      </w:r>
    </w:p>
    <w:p w14:paraId="2160494B" w14:textId="77777777" w:rsidR="004C7455" w:rsidRPr="004C7455" w:rsidRDefault="004C7455" w:rsidP="004C7455">
      <w:pPr>
        <w:pStyle w:val="NormaleWeb"/>
        <w:rPr>
          <w:lang w:val="en-US"/>
        </w:rPr>
      </w:pPr>
    </w:p>
    <w:p w14:paraId="18CBADCB" w14:textId="77777777" w:rsidR="00EA173C" w:rsidRPr="004C7455" w:rsidRDefault="00000000">
      <w:pPr>
        <w:pStyle w:val="Titolo2"/>
      </w:pPr>
      <w:proofErr w:type="spellStart"/>
      <w:r w:rsidRPr="004C7455">
        <w:t>GestoreSplashScreen</w:t>
      </w:r>
      <w:proofErr w:type="spellEnd"/>
    </w:p>
    <w:p w14:paraId="64C01566" w14:textId="77777777" w:rsidR="004C7455" w:rsidRPr="004C7455" w:rsidRDefault="004C7455" w:rsidP="004C7455">
      <w:pPr>
        <w:pStyle w:val="NormaleWeb"/>
        <w:jc w:val="both"/>
        <w:rPr>
          <w:rFonts w:asciiTheme="majorHAnsi" w:hAnsiTheme="majorHAnsi" w:cstheme="majorHAnsi"/>
          <w:lang w:val="en-US"/>
        </w:rPr>
      </w:pPr>
      <w:r w:rsidRPr="004C7455">
        <w:rPr>
          <w:rStyle w:val="Enfasigrassetto"/>
          <w:rFonts w:asciiTheme="majorHAnsi" w:hAnsiTheme="majorHAnsi" w:cstheme="majorHAnsi"/>
          <w:lang w:val="en-US"/>
        </w:rPr>
        <w:t>Image fields:</w:t>
      </w:r>
      <w:r w:rsidRPr="004C7455">
        <w:rPr>
          <w:rFonts w:asciiTheme="majorHAnsi" w:hAnsiTheme="majorHAnsi" w:cstheme="majorHAnsi"/>
          <w:lang w:val="en-US"/>
        </w:rPr>
        <w:t xml:space="preserve"> </w:t>
      </w:r>
      <w:proofErr w:type="spellStart"/>
      <w:r w:rsidRPr="004C7455">
        <w:rPr>
          <w:rStyle w:val="CodiceHTML"/>
          <w:lang w:val="en-US"/>
        </w:rPr>
        <w:t>grandmotherImage</w:t>
      </w:r>
      <w:proofErr w:type="spellEnd"/>
      <w:r w:rsidRPr="004C7455">
        <w:rPr>
          <w:rFonts w:asciiTheme="majorHAnsi" w:hAnsiTheme="majorHAnsi" w:cstheme="majorHAnsi"/>
          <w:lang w:val="en-US"/>
        </w:rPr>
        <w:t xml:space="preserve"> and </w:t>
      </w:r>
      <w:proofErr w:type="spellStart"/>
      <w:r w:rsidRPr="004C7455">
        <w:rPr>
          <w:rStyle w:val="CodiceHTML"/>
          <w:lang w:val="en-US"/>
        </w:rPr>
        <w:t>logoImage</w:t>
      </w:r>
      <w:proofErr w:type="spellEnd"/>
      <w:r w:rsidRPr="004C7455">
        <w:rPr>
          <w:rFonts w:asciiTheme="majorHAnsi" w:hAnsiTheme="majorHAnsi" w:cstheme="majorHAnsi"/>
          <w:lang w:val="en-US"/>
        </w:rPr>
        <w:t xml:space="preserve"> are the animated splash screen images.</w:t>
      </w:r>
    </w:p>
    <w:p w14:paraId="3801D235" w14:textId="77777777" w:rsidR="004C7455" w:rsidRPr="004C7455" w:rsidRDefault="004C7455" w:rsidP="004C7455">
      <w:pPr>
        <w:pStyle w:val="NormaleWeb"/>
        <w:jc w:val="both"/>
        <w:rPr>
          <w:rFonts w:asciiTheme="majorHAnsi" w:hAnsiTheme="majorHAnsi" w:cstheme="majorHAnsi"/>
          <w:lang w:val="en-US"/>
        </w:rPr>
      </w:pPr>
      <w:r w:rsidRPr="004C7455">
        <w:rPr>
          <w:rStyle w:val="Enfasigrassetto"/>
          <w:rFonts w:asciiTheme="majorHAnsi" w:hAnsiTheme="majorHAnsi" w:cstheme="majorHAnsi"/>
          <w:lang w:val="en-US"/>
        </w:rPr>
        <w:t>Position/time fields:</w:t>
      </w:r>
      <w:r w:rsidRPr="004C7455">
        <w:rPr>
          <w:rFonts w:asciiTheme="majorHAnsi" w:hAnsiTheme="majorHAnsi" w:cstheme="majorHAnsi"/>
          <w:lang w:val="en-US"/>
        </w:rPr>
        <w:t xml:space="preserve"> </w:t>
      </w:r>
      <w:proofErr w:type="spellStart"/>
      <w:r w:rsidRPr="004C7455">
        <w:rPr>
          <w:rStyle w:val="CodiceHTML"/>
          <w:lang w:val="en-US"/>
        </w:rPr>
        <w:t>initialY</w:t>
      </w:r>
      <w:proofErr w:type="spellEnd"/>
      <w:r w:rsidRPr="004C7455">
        <w:rPr>
          <w:rFonts w:ascii="Courier New" w:hAnsi="Courier New" w:cs="Courier New"/>
          <w:lang w:val="en-US"/>
        </w:rPr>
        <w:t>/</w:t>
      </w:r>
      <w:proofErr w:type="spellStart"/>
      <w:r w:rsidRPr="004C7455">
        <w:rPr>
          <w:rStyle w:val="CodiceHTML"/>
          <w:lang w:val="en-US"/>
        </w:rPr>
        <w:t>finalY</w:t>
      </w:r>
      <w:proofErr w:type="spellEnd"/>
      <w:r w:rsidRPr="004C7455">
        <w:rPr>
          <w:rFonts w:asciiTheme="majorHAnsi" w:hAnsiTheme="majorHAnsi" w:cstheme="majorHAnsi"/>
          <w:lang w:val="en-US"/>
        </w:rPr>
        <w:t xml:space="preserve"> determine the logo vertical movement. Timing values regulate delays, fades, and scene transition.</w:t>
      </w:r>
    </w:p>
    <w:p w14:paraId="38EA012A" w14:textId="77777777" w:rsidR="004C7455" w:rsidRPr="004C7455" w:rsidRDefault="004C7455" w:rsidP="004C7455">
      <w:pPr>
        <w:pStyle w:val="NormaleWeb"/>
        <w:jc w:val="both"/>
        <w:rPr>
          <w:rFonts w:asciiTheme="majorHAnsi" w:hAnsiTheme="majorHAnsi" w:cstheme="majorHAnsi"/>
          <w:lang w:val="en-US"/>
        </w:rPr>
      </w:pPr>
      <w:proofErr w:type="gramStart"/>
      <w:r w:rsidRPr="004C7455">
        <w:rPr>
          <w:rStyle w:val="Enfasigrassetto"/>
          <w:rFonts w:asciiTheme="majorHAnsi" w:hAnsiTheme="majorHAnsi" w:cstheme="majorHAnsi"/>
          <w:lang w:val="en-US"/>
        </w:rPr>
        <w:t>Start(</w:t>
      </w:r>
      <w:proofErr w:type="gramEnd"/>
      <w:r w:rsidRPr="004C7455">
        <w:rPr>
          <w:rStyle w:val="Enfasigrassetto"/>
          <w:rFonts w:asciiTheme="majorHAnsi" w:hAnsiTheme="majorHAnsi" w:cstheme="majorHAnsi"/>
          <w:lang w:val="en-US"/>
        </w:rPr>
        <w:t>):</w:t>
      </w:r>
      <w:r w:rsidRPr="004C7455">
        <w:rPr>
          <w:rFonts w:asciiTheme="majorHAnsi" w:hAnsiTheme="majorHAnsi" w:cstheme="majorHAnsi"/>
          <w:lang w:val="en-US"/>
        </w:rPr>
        <w:t xml:space="preserve"> Forces the logo into the initial position and starts </w:t>
      </w:r>
      <w:proofErr w:type="spellStart"/>
      <w:r w:rsidRPr="004C7455">
        <w:rPr>
          <w:rStyle w:val="CodiceHTML"/>
          <w:lang w:val="en-US"/>
        </w:rPr>
        <w:t>AnimationSequence</w:t>
      </w:r>
      <w:proofErr w:type="spellEnd"/>
      <w:r w:rsidRPr="004C7455">
        <w:rPr>
          <w:rFonts w:asciiTheme="majorHAnsi" w:hAnsiTheme="majorHAnsi" w:cstheme="majorHAnsi"/>
          <w:lang w:val="en-US"/>
        </w:rPr>
        <w:t>.</w:t>
      </w:r>
    </w:p>
    <w:p w14:paraId="043B6DCC" w14:textId="77777777" w:rsidR="004C7455" w:rsidRPr="004C7455" w:rsidRDefault="004C7455" w:rsidP="004C7455">
      <w:pPr>
        <w:pStyle w:val="NormaleWeb"/>
        <w:jc w:val="both"/>
        <w:rPr>
          <w:rFonts w:asciiTheme="majorHAnsi" w:hAnsiTheme="majorHAnsi" w:cstheme="majorHAnsi"/>
          <w:lang w:val="en-US"/>
        </w:rPr>
      </w:pPr>
      <w:proofErr w:type="spellStart"/>
      <w:proofErr w:type="gramStart"/>
      <w:r w:rsidRPr="004C7455">
        <w:rPr>
          <w:rStyle w:val="Enfasigrassetto"/>
          <w:rFonts w:asciiTheme="majorHAnsi" w:hAnsiTheme="majorHAnsi" w:cstheme="majorHAnsi"/>
          <w:lang w:val="en-US"/>
        </w:rPr>
        <w:t>AnimationSequence</w:t>
      </w:r>
      <w:proofErr w:type="spellEnd"/>
      <w:r w:rsidRPr="004C7455">
        <w:rPr>
          <w:rStyle w:val="Enfasigrassetto"/>
          <w:rFonts w:asciiTheme="majorHAnsi" w:hAnsiTheme="majorHAnsi" w:cstheme="majorHAnsi"/>
          <w:lang w:val="en-US"/>
        </w:rPr>
        <w:t>(</w:t>
      </w:r>
      <w:proofErr w:type="gramEnd"/>
      <w:r w:rsidRPr="004C7455">
        <w:rPr>
          <w:rStyle w:val="Enfasigrassetto"/>
          <w:rFonts w:asciiTheme="majorHAnsi" w:hAnsiTheme="majorHAnsi" w:cstheme="majorHAnsi"/>
          <w:lang w:val="en-US"/>
        </w:rPr>
        <w:t>):</w:t>
      </w:r>
      <w:r w:rsidRPr="004C7455">
        <w:rPr>
          <w:rFonts w:asciiTheme="majorHAnsi" w:hAnsiTheme="majorHAnsi" w:cstheme="majorHAnsi"/>
          <w:lang w:val="en-US"/>
        </w:rPr>
        <w:t xml:space="preserve"> Executes in order: initial wait, grandmother fade-out, smooth logo movement, pause, logo fade-out, black screen wait, and scene loading.</w:t>
      </w:r>
    </w:p>
    <w:p w14:paraId="76EFCDCC" w14:textId="7F7DC5C7" w:rsidR="004C7455" w:rsidRDefault="004C7455" w:rsidP="004C7455">
      <w:pPr>
        <w:pStyle w:val="NormaleWeb"/>
        <w:jc w:val="both"/>
        <w:rPr>
          <w:rFonts w:asciiTheme="majorHAnsi" w:hAnsiTheme="majorHAnsi" w:cstheme="majorHAnsi"/>
          <w:lang w:val="en-US"/>
        </w:rPr>
      </w:pPr>
      <w:proofErr w:type="spellStart"/>
      <w:r w:rsidRPr="004C7455">
        <w:rPr>
          <w:rStyle w:val="Enfasigrassetto"/>
          <w:rFonts w:asciiTheme="majorHAnsi" w:hAnsiTheme="majorHAnsi" w:cstheme="majorHAnsi"/>
          <w:lang w:val="en-US"/>
        </w:rPr>
        <w:t>SmoothStep</w:t>
      </w:r>
      <w:proofErr w:type="spellEnd"/>
      <w:r w:rsidRPr="004C7455">
        <w:rPr>
          <w:rStyle w:val="Enfasigrassetto"/>
          <w:rFonts w:asciiTheme="majorHAnsi" w:hAnsiTheme="majorHAnsi" w:cstheme="majorHAnsi"/>
          <w:lang w:val="en-US"/>
        </w:rPr>
        <w:t>:</w:t>
      </w:r>
      <w:r w:rsidRPr="004C7455">
        <w:rPr>
          <w:rFonts w:asciiTheme="majorHAnsi" w:hAnsiTheme="majorHAnsi" w:cstheme="majorHAnsi"/>
          <w:lang w:val="en-US"/>
        </w:rPr>
        <w:t xml:space="preserve"> The formula </w:t>
      </w:r>
      <m:oMath>
        <m:sSup>
          <m:sSupPr>
            <m:ctrlPr>
              <w:rPr>
                <w:rStyle w:val="katex-mathml"/>
                <w:rFonts w:ascii="Cambria Math" w:hAnsi="Cambria Math" w:cstheme="majorHAnsi"/>
                <w:i/>
                <w:iCs/>
                <w:lang w:val="en-US"/>
              </w:rPr>
            </m:ctrlPr>
          </m:sSupPr>
          <m:e>
            <m:r>
              <w:rPr>
                <w:rStyle w:val="katex-mathml"/>
                <w:rFonts w:ascii="Cambria Math" w:hAnsi="Cambria Math" w:cstheme="majorHAnsi"/>
                <w:lang w:val="en-US"/>
              </w:rPr>
              <m:t>progress</m:t>
            </m:r>
          </m:e>
          <m:sup>
            <m:r>
              <w:rPr>
                <w:rStyle w:val="katex-mathml"/>
                <w:rFonts w:ascii="Cambria Math" w:hAnsi="Cambria Math" w:cstheme="majorHAnsi"/>
                <w:lang w:val="en-US"/>
              </w:rPr>
              <m:t>2</m:t>
            </m:r>
          </m:sup>
        </m:sSup>
        <m:d>
          <m:dPr>
            <m:ctrlPr>
              <w:rPr>
                <w:rStyle w:val="katex-mathml"/>
                <w:rFonts w:ascii="Cambria Math" w:hAnsi="Cambria Math" w:cstheme="majorHAnsi"/>
                <w:i/>
                <w:iCs/>
                <w:lang w:val="en-US"/>
              </w:rPr>
            </m:ctrlPr>
          </m:dPr>
          <m:e>
            <m:r>
              <w:rPr>
                <w:rStyle w:val="katex-mathml"/>
                <w:rFonts w:ascii="Cambria Math" w:hAnsi="Cambria Math" w:cstheme="majorHAnsi"/>
                <w:lang w:val="en-US"/>
              </w:rPr>
              <m:t>3-2⋅progress</m:t>
            </m:r>
          </m:e>
        </m:d>
      </m:oMath>
      <w:r w:rsidRPr="004C7455">
        <w:rPr>
          <w:rStyle w:val="katex-mathml"/>
          <w:rFonts w:asciiTheme="majorHAnsi" w:hAnsiTheme="majorHAnsi" w:cstheme="majorHAnsi"/>
          <w:lang w:val="en-US"/>
        </w:rPr>
        <w:t xml:space="preserve"> </w:t>
      </w:r>
      <w:r w:rsidRPr="004C7455">
        <w:rPr>
          <w:rFonts w:asciiTheme="majorHAnsi" w:hAnsiTheme="majorHAnsi" w:cstheme="majorHAnsi"/>
          <w:lang w:val="en-US"/>
        </w:rPr>
        <w:t>makes the movement smoother compared to pure linear interpolation.</w:t>
      </w:r>
    </w:p>
    <w:p w14:paraId="43381D86" w14:textId="77777777" w:rsidR="004C7455" w:rsidRPr="004C7455" w:rsidRDefault="004C7455" w:rsidP="004C7455">
      <w:pPr>
        <w:pStyle w:val="NormaleWeb"/>
        <w:jc w:val="both"/>
        <w:rPr>
          <w:rFonts w:asciiTheme="majorHAnsi" w:hAnsiTheme="majorHAnsi" w:cstheme="majorHAnsi"/>
          <w:lang w:val="en-US"/>
        </w:rPr>
      </w:pPr>
    </w:p>
    <w:p w14:paraId="416BF427" w14:textId="5AEEDFD6" w:rsidR="00EA173C" w:rsidRPr="004C7455" w:rsidRDefault="00000000">
      <w:pPr>
        <w:pStyle w:val="Titolo1"/>
      </w:pPr>
      <w:r w:rsidRPr="004C7455">
        <w:lastRenderedPageBreak/>
        <w:t xml:space="preserve">6. </w:t>
      </w:r>
      <w:r w:rsidR="004C7455" w:rsidRPr="004C7455">
        <w:t xml:space="preserve">Main step-by-step </w:t>
      </w:r>
      <w:r w:rsidR="004C7455">
        <w:t>flows</w:t>
      </w:r>
    </w:p>
    <w:p w14:paraId="65824A04" w14:textId="421CF8C0" w:rsidR="00EA173C" w:rsidRPr="00AE7480" w:rsidRDefault="00000000">
      <w:pPr>
        <w:pStyle w:val="Titolo2"/>
      </w:pPr>
      <w:r w:rsidRPr="00AE7480">
        <w:t xml:space="preserve">6.1 </w:t>
      </w:r>
      <w:r w:rsidR="004C7455" w:rsidRPr="00AE7480">
        <w:t>Tuner</w:t>
      </w:r>
    </w:p>
    <w:p w14:paraId="525E7117" w14:textId="77777777" w:rsidR="00EA173C" w:rsidRPr="00410121" w:rsidRDefault="00000000">
      <w:pPr>
        <w:rPr>
          <w:lang w:val="it-IT"/>
        </w:rPr>
      </w:pPr>
      <w:r w:rsidRPr="00AE7480">
        <w:rPr>
          <w:rFonts w:ascii="Courier New" w:hAnsi="Courier New"/>
          <w:sz w:val="16"/>
          <w:lang w:val="it-IT"/>
        </w:rPr>
        <w:br/>
      </w:r>
      <w:r w:rsidRPr="00410121">
        <w:rPr>
          <w:rFonts w:ascii="Courier New" w:hAnsi="Courier New"/>
          <w:sz w:val="16"/>
          <w:lang w:val="it-IT"/>
        </w:rPr>
        <w:t xml:space="preserve">Start </w:t>
      </w:r>
      <w:proofErr w:type="spellStart"/>
      <w:r w:rsidRPr="00410121">
        <w:rPr>
          <w:rFonts w:ascii="Courier New" w:hAnsi="Courier New"/>
          <w:sz w:val="16"/>
          <w:lang w:val="it-IT"/>
        </w:rPr>
        <w:t>GuitarTuner</w:t>
      </w:r>
      <w:proofErr w:type="spellEnd"/>
      <w:r w:rsidRPr="00410121">
        <w:rPr>
          <w:rFonts w:ascii="Courier New" w:hAnsi="Courier New"/>
          <w:sz w:val="16"/>
          <w:lang w:val="it-IT"/>
        </w:rPr>
        <w:br/>
        <w:t xml:space="preserve">  -&gt; prepara </w:t>
      </w:r>
      <w:proofErr w:type="spellStart"/>
      <w:r w:rsidRPr="00410121">
        <w:rPr>
          <w:rFonts w:ascii="Courier New" w:hAnsi="Courier New"/>
          <w:sz w:val="16"/>
          <w:lang w:val="it-IT"/>
        </w:rPr>
        <w:t>AudioSource</w:t>
      </w:r>
      <w:proofErr w:type="spellEnd"/>
      <w:r w:rsidRPr="00410121">
        <w:rPr>
          <w:rFonts w:ascii="Courier New" w:hAnsi="Courier New"/>
          <w:sz w:val="16"/>
          <w:lang w:val="it-IT"/>
        </w:rPr>
        <w:br/>
        <w:t xml:space="preserve">  -&gt; spegne icone</w:t>
      </w:r>
      <w:r w:rsidRPr="00410121">
        <w:rPr>
          <w:rFonts w:ascii="Courier New" w:hAnsi="Courier New"/>
          <w:sz w:val="16"/>
          <w:lang w:val="it-IT"/>
        </w:rPr>
        <w:br/>
        <w:t xml:space="preserve">  -&gt; richiede permesso microfono</w:t>
      </w:r>
      <w:r w:rsidRPr="00410121">
        <w:rPr>
          <w:rFonts w:ascii="Courier New" w:hAnsi="Courier New"/>
          <w:sz w:val="16"/>
          <w:lang w:val="it-IT"/>
        </w:rPr>
        <w:br/>
        <w:t xml:space="preserve">Update </w:t>
      </w:r>
      <w:proofErr w:type="spellStart"/>
      <w:r w:rsidRPr="00410121">
        <w:rPr>
          <w:rFonts w:ascii="Courier New" w:hAnsi="Courier New"/>
          <w:sz w:val="16"/>
          <w:lang w:val="it-IT"/>
        </w:rPr>
        <w:t>GuitarTuner</w:t>
      </w:r>
      <w:proofErr w:type="spellEnd"/>
      <w:r w:rsidRPr="00410121">
        <w:rPr>
          <w:rFonts w:ascii="Courier New" w:hAnsi="Courier New"/>
          <w:sz w:val="16"/>
          <w:lang w:val="it-IT"/>
        </w:rPr>
        <w:br/>
        <w:t xml:space="preserve">  -&gt; se permesso OK e microfono non inizializzato: </w:t>
      </w:r>
      <w:proofErr w:type="spellStart"/>
      <w:r w:rsidRPr="00410121">
        <w:rPr>
          <w:rFonts w:ascii="Courier New" w:hAnsi="Courier New"/>
          <w:sz w:val="16"/>
          <w:lang w:val="it-IT"/>
        </w:rPr>
        <w:t>TryStartMicrophone</w:t>
      </w:r>
      <w:proofErr w:type="spellEnd"/>
      <w:r w:rsidRPr="00410121">
        <w:rPr>
          <w:rFonts w:ascii="Courier New" w:hAnsi="Courier New"/>
          <w:sz w:val="16"/>
          <w:lang w:val="it-IT"/>
        </w:rPr>
        <w:br/>
        <w:t xml:space="preserve">  -&gt; se microfono attivo: </w:t>
      </w:r>
      <w:proofErr w:type="spellStart"/>
      <w:r w:rsidRPr="00410121">
        <w:rPr>
          <w:rFonts w:ascii="Courier New" w:hAnsi="Courier New"/>
          <w:sz w:val="16"/>
          <w:lang w:val="it-IT"/>
        </w:rPr>
        <w:t>AnalyzeSound</w:t>
      </w:r>
      <w:proofErr w:type="spellEnd"/>
      <w:r w:rsidRPr="00410121">
        <w:rPr>
          <w:rFonts w:ascii="Courier New" w:hAnsi="Courier New"/>
          <w:sz w:val="16"/>
          <w:lang w:val="it-IT"/>
        </w:rPr>
        <w:br/>
      </w:r>
      <w:proofErr w:type="spellStart"/>
      <w:r w:rsidRPr="00410121">
        <w:rPr>
          <w:rFonts w:ascii="Courier New" w:hAnsi="Courier New"/>
          <w:sz w:val="16"/>
          <w:lang w:val="it-IT"/>
        </w:rPr>
        <w:t>AnalyzeSound</w:t>
      </w:r>
      <w:proofErr w:type="spellEnd"/>
      <w:r w:rsidRPr="00410121">
        <w:rPr>
          <w:rFonts w:ascii="Courier New" w:hAnsi="Courier New"/>
          <w:sz w:val="16"/>
          <w:lang w:val="it-IT"/>
        </w:rPr>
        <w:br/>
        <w:t xml:space="preserve">  -&gt; legge spettro FFT</w:t>
      </w:r>
      <w:r w:rsidRPr="00410121">
        <w:rPr>
          <w:rFonts w:ascii="Courier New" w:hAnsi="Courier New"/>
          <w:sz w:val="16"/>
          <w:lang w:val="it-IT"/>
        </w:rPr>
        <w:br/>
        <w:t xml:space="preserve">  -&gt; trova bin massimo</w:t>
      </w:r>
      <w:r w:rsidRPr="00410121">
        <w:rPr>
          <w:rFonts w:ascii="Courier New" w:hAnsi="Courier New"/>
          <w:sz w:val="16"/>
          <w:lang w:val="it-IT"/>
        </w:rPr>
        <w:br/>
        <w:t xml:space="preserve">  -&gt; corregge eventuale armonica cercando fondamentale</w:t>
      </w:r>
      <w:r w:rsidRPr="00410121">
        <w:rPr>
          <w:rFonts w:ascii="Courier New" w:hAnsi="Courier New"/>
          <w:sz w:val="16"/>
          <w:lang w:val="it-IT"/>
        </w:rPr>
        <w:br/>
        <w:t xml:space="preserve">  -&gt; calcola frequenza Hz</w:t>
      </w:r>
      <w:r w:rsidRPr="00410121">
        <w:rPr>
          <w:rFonts w:ascii="Courier New" w:hAnsi="Courier New"/>
          <w:sz w:val="16"/>
          <w:lang w:val="it-IT"/>
        </w:rPr>
        <w:br/>
        <w:t xml:space="preserve">  -&gt; se 60 &lt; Hz &lt; 1200: </w:t>
      </w:r>
      <w:proofErr w:type="spellStart"/>
      <w:r w:rsidRPr="00410121">
        <w:rPr>
          <w:rFonts w:ascii="Courier New" w:hAnsi="Courier New"/>
          <w:sz w:val="16"/>
          <w:lang w:val="it-IT"/>
        </w:rPr>
        <w:t>UpdateUI</w:t>
      </w:r>
      <w:proofErr w:type="spellEnd"/>
      <w:r w:rsidRPr="00410121">
        <w:rPr>
          <w:rFonts w:ascii="Courier New" w:hAnsi="Courier New"/>
          <w:sz w:val="16"/>
          <w:lang w:val="it-IT"/>
        </w:rPr>
        <w:br/>
      </w:r>
      <w:proofErr w:type="spellStart"/>
      <w:r w:rsidRPr="00410121">
        <w:rPr>
          <w:rFonts w:ascii="Courier New" w:hAnsi="Courier New"/>
          <w:sz w:val="16"/>
          <w:lang w:val="it-IT"/>
        </w:rPr>
        <w:t>UpdateUI</w:t>
      </w:r>
      <w:proofErr w:type="spellEnd"/>
      <w:r w:rsidRPr="00410121">
        <w:rPr>
          <w:rFonts w:ascii="Courier New" w:hAnsi="Courier New"/>
          <w:sz w:val="16"/>
          <w:lang w:val="it-IT"/>
        </w:rPr>
        <w:br/>
        <w:t xml:space="preserve">  -&gt; calcola nota </w:t>
      </w:r>
      <w:proofErr w:type="spellStart"/>
      <w:r w:rsidRPr="00410121">
        <w:rPr>
          <w:rFonts w:ascii="Courier New" w:hAnsi="Courier New"/>
          <w:sz w:val="16"/>
          <w:lang w:val="it-IT"/>
        </w:rPr>
        <w:t>piu</w:t>
      </w:r>
      <w:proofErr w:type="spellEnd"/>
      <w:r w:rsidRPr="00410121">
        <w:rPr>
          <w:rFonts w:ascii="Courier New" w:hAnsi="Courier New"/>
          <w:sz w:val="16"/>
          <w:lang w:val="it-IT"/>
        </w:rPr>
        <w:t xml:space="preserve"> vicina</w:t>
      </w:r>
      <w:r w:rsidRPr="00410121">
        <w:rPr>
          <w:rFonts w:ascii="Courier New" w:hAnsi="Courier New"/>
          <w:sz w:val="16"/>
          <w:lang w:val="it-IT"/>
        </w:rPr>
        <w:br/>
        <w:t xml:space="preserve">  -&gt; confronta frequenza reale e frequenza target</w:t>
      </w:r>
      <w:r w:rsidRPr="00410121">
        <w:rPr>
          <w:rFonts w:ascii="Courier New" w:hAnsi="Courier New"/>
          <w:sz w:val="16"/>
          <w:lang w:val="it-IT"/>
        </w:rPr>
        <w:br/>
        <w:t xml:space="preserve">  -&gt; aggiorna testo, colore e icona</w:t>
      </w:r>
      <w:r w:rsidRPr="00410121">
        <w:rPr>
          <w:rFonts w:ascii="Courier New" w:hAnsi="Courier New"/>
          <w:sz w:val="16"/>
          <w:lang w:val="it-IT"/>
        </w:rPr>
        <w:br/>
      </w:r>
    </w:p>
    <w:p w14:paraId="0C255FF1" w14:textId="26F14DC8" w:rsidR="00EA173C" w:rsidRPr="00410121" w:rsidRDefault="00000000">
      <w:pPr>
        <w:pStyle w:val="Titolo2"/>
        <w:rPr>
          <w:lang w:val="it-IT"/>
        </w:rPr>
      </w:pPr>
      <w:r w:rsidRPr="00410121">
        <w:rPr>
          <w:lang w:val="it-IT"/>
        </w:rPr>
        <w:t xml:space="preserve">6.2 </w:t>
      </w:r>
      <w:proofErr w:type="spellStart"/>
      <w:r w:rsidR="004C7455">
        <w:rPr>
          <w:lang w:val="it-IT"/>
        </w:rPr>
        <w:t>Metronome</w:t>
      </w:r>
      <w:proofErr w:type="spellEnd"/>
      <w:r w:rsidRPr="00410121">
        <w:rPr>
          <w:lang w:val="it-IT"/>
        </w:rPr>
        <w:t xml:space="preserve"> BPM</w:t>
      </w:r>
    </w:p>
    <w:p w14:paraId="10DE5933" w14:textId="77777777" w:rsidR="00EA173C" w:rsidRPr="00410121" w:rsidRDefault="00000000">
      <w:pPr>
        <w:rPr>
          <w:lang w:val="it-IT"/>
        </w:rPr>
      </w:pPr>
      <w:r w:rsidRPr="00410121">
        <w:rPr>
          <w:rFonts w:ascii="Courier New" w:hAnsi="Courier New"/>
          <w:sz w:val="16"/>
          <w:lang w:val="it-IT"/>
        </w:rPr>
        <w:br/>
        <w:t>Utente trascina i tre rulli</w:t>
      </w:r>
      <w:r w:rsidRPr="00410121">
        <w:rPr>
          <w:rFonts w:ascii="Courier New" w:hAnsi="Courier New"/>
          <w:sz w:val="16"/>
          <w:lang w:val="it-IT"/>
        </w:rPr>
        <w:br/>
        <w:t xml:space="preserve">  -&gt; </w:t>
      </w:r>
      <w:proofErr w:type="spellStart"/>
      <w:r w:rsidRPr="00410121">
        <w:rPr>
          <w:rFonts w:ascii="Courier New" w:hAnsi="Courier New"/>
          <w:sz w:val="16"/>
          <w:lang w:val="it-IT"/>
        </w:rPr>
        <w:t>ControlloreRullo</w:t>
      </w:r>
      <w:proofErr w:type="spellEnd"/>
      <w:r w:rsidRPr="00410121">
        <w:rPr>
          <w:rFonts w:ascii="Courier New" w:hAnsi="Courier New"/>
          <w:sz w:val="16"/>
          <w:lang w:val="it-IT"/>
        </w:rPr>
        <w:t xml:space="preserve"> aggiorna </w:t>
      </w:r>
      <w:proofErr w:type="spellStart"/>
      <w:r w:rsidRPr="00410121">
        <w:rPr>
          <w:rFonts w:ascii="Courier New" w:hAnsi="Courier New"/>
          <w:sz w:val="16"/>
          <w:lang w:val="it-IT"/>
        </w:rPr>
        <w:t>ValoreSelezionato</w:t>
      </w:r>
      <w:proofErr w:type="spellEnd"/>
      <w:r w:rsidRPr="00410121">
        <w:rPr>
          <w:rFonts w:ascii="Courier New" w:hAnsi="Courier New"/>
          <w:sz w:val="16"/>
          <w:lang w:val="it-IT"/>
        </w:rPr>
        <w:br/>
      </w:r>
      <w:proofErr w:type="spellStart"/>
      <w:r w:rsidRPr="00410121">
        <w:rPr>
          <w:rFonts w:ascii="Courier New" w:hAnsi="Courier New"/>
          <w:sz w:val="16"/>
          <w:lang w:val="it-IT"/>
        </w:rPr>
        <w:t>GestoreTotaleBpm.Update</w:t>
      </w:r>
      <w:proofErr w:type="spellEnd"/>
      <w:r w:rsidRPr="00410121">
        <w:rPr>
          <w:rFonts w:ascii="Courier New" w:hAnsi="Courier New"/>
          <w:sz w:val="16"/>
          <w:lang w:val="it-IT"/>
        </w:rPr>
        <w:br/>
        <w:t xml:space="preserve">  -&gt; BPM = centinaia*100 + decine*10 + unita</w:t>
      </w:r>
      <w:r w:rsidRPr="00410121">
        <w:rPr>
          <w:rFonts w:ascii="Courier New" w:hAnsi="Courier New"/>
          <w:sz w:val="16"/>
          <w:lang w:val="it-IT"/>
        </w:rPr>
        <w:br/>
        <w:t xml:space="preserve">  -&gt; se BPM &lt; 1: BPM = 1</w:t>
      </w:r>
      <w:r w:rsidRPr="00410121">
        <w:rPr>
          <w:rFonts w:ascii="Courier New" w:hAnsi="Courier New"/>
          <w:sz w:val="16"/>
          <w:lang w:val="it-IT"/>
        </w:rPr>
        <w:br/>
        <w:t xml:space="preserve">  -&gt; se BPM cambiato: </w:t>
      </w:r>
      <w:proofErr w:type="spellStart"/>
      <w:r w:rsidRPr="00410121">
        <w:rPr>
          <w:rFonts w:ascii="Courier New" w:hAnsi="Courier New"/>
          <w:sz w:val="16"/>
          <w:lang w:val="it-IT"/>
        </w:rPr>
        <w:t>MetronomeControllore.ImpostaBPM</w:t>
      </w:r>
      <w:proofErr w:type="spellEnd"/>
      <w:r w:rsidRPr="00410121">
        <w:rPr>
          <w:rFonts w:ascii="Courier New" w:hAnsi="Courier New"/>
          <w:sz w:val="16"/>
          <w:lang w:val="it-IT"/>
        </w:rPr>
        <w:t>(BPM)</w:t>
      </w:r>
      <w:r w:rsidRPr="00410121">
        <w:rPr>
          <w:rFonts w:ascii="Courier New" w:hAnsi="Courier New"/>
          <w:sz w:val="16"/>
          <w:lang w:val="it-IT"/>
        </w:rPr>
        <w:br/>
      </w:r>
      <w:proofErr w:type="spellStart"/>
      <w:r w:rsidRPr="00410121">
        <w:rPr>
          <w:rFonts w:ascii="Courier New" w:hAnsi="Courier New"/>
          <w:sz w:val="16"/>
          <w:lang w:val="it-IT"/>
        </w:rPr>
        <w:t>MetronomeControllore.Update</w:t>
      </w:r>
      <w:proofErr w:type="spellEnd"/>
      <w:r w:rsidRPr="00410121">
        <w:rPr>
          <w:rFonts w:ascii="Courier New" w:hAnsi="Courier New"/>
          <w:sz w:val="16"/>
          <w:lang w:val="it-IT"/>
        </w:rPr>
        <w:br/>
        <w:t xml:space="preserve">  -&gt; se </w:t>
      </w:r>
      <w:proofErr w:type="spellStart"/>
      <w:r w:rsidRPr="00410121">
        <w:rPr>
          <w:rFonts w:ascii="Courier New" w:hAnsi="Courier New"/>
          <w:sz w:val="16"/>
          <w:lang w:val="it-IT"/>
        </w:rPr>
        <w:t>isPlaying</w:t>
      </w:r>
      <w:proofErr w:type="spellEnd"/>
      <w:r w:rsidRPr="00410121">
        <w:rPr>
          <w:rFonts w:ascii="Courier New" w:hAnsi="Courier New"/>
          <w:sz w:val="16"/>
          <w:lang w:val="it-IT"/>
        </w:rPr>
        <w:t xml:space="preserve"> e </w:t>
      </w:r>
      <w:proofErr w:type="spellStart"/>
      <w:r w:rsidRPr="00410121">
        <w:rPr>
          <w:rFonts w:ascii="Courier New" w:hAnsi="Courier New"/>
          <w:sz w:val="16"/>
          <w:lang w:val="it-IT"/>
        </w:rPr>
        <w:t>dspTime</w:t>
      </w:r>
      <w:proofErr w:type="spellEnd"/>
      <w:r w:rsidRPr="00410121">
        <w:rPr>
          <w:rFonts w:ascii="Courier New" w:hAnsi="Courier New"/>
          <w:sz w:val="16"/>
          <w:lang w:val="it-IT"/>
        </w:rPr>
        <w:t xml:space="preserve"> &gt;= </w:t>
      </w:r>
      <w:proofErr w:type="spellStart"/>
      <w:r w:rsidRPr="00410121">
        <w:rPr>
          <w:rFonts w:ascii="Courier New" w:hAnsi="Courier New"/>
          <w:sz w:val="16"/>
          <w:lang w:val="it-IT"/>
        </w:rPr>
        <w:t>nextTickTime</w:t>
      </w:r>
      <w:proofErr w:type="spellEnd"/>
      <w:r w:rsidRPr="00410121">
        <w:rPr>
          <w:rFonts w:ascii="Courier New" w:hAnsi="Courier New"/>
          <w:sz w:val="16"/>
          <w:lang w:val="it-IT"/>
        </w:rPr>
        <w:br/>
        <w:t xml:space="preserve">  -&gt; </w:t>
      </w:r>
      <w:proofErr w:type="spellStart"/>
      <w:r w:rsidRPr="00410121">
        <w:rPr>
          <w:rFonts w:ascii="Courier New" w:hAnsi="Courier New"/>
          <w:sz w:val="16"/>
          <w:lang w:val="it-IT"/>
        </w:rPr>
        <w:t>PlayOneShot</w:t>
      </w:r>
      <w:proofErr w:type="spellEnd"/>
      <w:r w:rsidRPr="00410121">
        <w:rPr>
          <w:rFonts w:ascii="Courier New" w:hAnsi="Courier New"/>
          <w:sz w:val="16"/>
          <w:lang w:val="it-IT"/>
        </w:rPr>
        <w:t>(</w:t>
      </w:r>
      <w:proofErr w:type="spellStart"/>
      <w:r w:rsidRPr="00410121">
        <w:rPr>
          <w:rFonts w:ascii="Courier New" w:hAnsi="Courier New"/>
          <w:sz w:val="16"/>
          <w:lang w:val="it-IT"/>
        </w:rPr>
        <w:t>activeTickClip</w:t>
      </w:r>
      <w:proofErr w:type="spellEnd"/>
      <w:r w:rsidRPr="00410121">
        <w:rPr>
          <w:rFonts w:ascii="Courier New" w:hAnsi="Courier New"/>
          <w:sz w:val="16"/>
          <w:lang w:val="it-IT"/>
        </w:rPr>
        <w:t>)</w:t>
      </w:r>
      <w:r w:rsidRPr="00410121">
        <w:rPr>
          <w:rFonts w:ascii="Courier New" w:hAnsi="Courier New"/>
          <w:sz w:val="16"/>
          <w:lang w:val="it-IT"/>
        </w:rPr>
        <w:br/>
        <w:t xml:space="preserve">  -&gt; </w:t>
      </w:r>
      <w:proofErr w:type="spellStart"/>
      <w:proofErr w:type="gramStart"/>
      <w:r w:rsidRPr="00410121">
        <w:rPr>
          <w:rFonts w:ascii="Courier New" w:hAnsi="Courier New"/>
          <w:sz w:val="16"/>
          <w:lang w:val="it-IT"/>
        </w:rPr>
        <w:t>FlashBackground</w:t>
      </w:r>
      <w:proofErr w:type="spellEnd"/>
      <w:r w:rsidRPr="00410121">
        <w:rPr>
          <w:rFonts w:ascii="Courier New" w:hAnsi="Courier New"/>
          <w:sz w:val="16"/>
          <w:lang w:val="it-IT"/>
        </w:rPr>
        <w:t>(</w:t>
      </w:r>
      <w:proofErr w:type="gramEnd"/>
      <w:r w:rsidRPr="00410121">
        <w:rPr>
          <w:rFonts w:ascii="Courier New" w:hAnsi="Courier New"/>
          <w:sz w:val="16"/>
          <w:lang w:val="it-IT"/>
        </w:rPr>
        <w:t>)</w:t>
      </w:r>
      <w:r w:rsidRPr="00410121">
        <w:rPr>
          <w:rFonts w:ascii="Courier New" w:hAnsi="Courier New"/>
          <w:sz w:val="16"/>
          <w:lang w:val="it-IT"/>
        </w:rPr>
        <w:br/>
        <w:t xml:space="preserve">  -&gt; </w:t>
      </w:r>
      <w:proofErr w:type="spellStart"/>
      <w:r w:rsidRPr="00410121">
        <w:rPr>
          <w:rFonts w:ascii="Courier New" w:hAnsi="Courier New"/>
          <w:sz w:val="16"/>
          <w:lang w:val="it-IT"/>
        </w:rPr>
        <w:t>nextTickTime</w:t>
      </w:r>
      <w:proofErr w:type="spellEnd"/>
      <w:r w:rsidRPr="00410121">
        <w:rPr>
          <w:rFonts w:ascii="Courier New" w:hAnsi="Courier New"/>
          <w:sz w:val="16"/>
          <w:lang w:val="it-IT"/>
        </w:rPr>
        <w:t xml:space="preserve"> += 60/BPM</w:t>
      </w:r>
      <w:r w:rsidRPr="00410121">
        <w:rPr>
          <w:rFonts w:ascii="Courier New" w:hAnsi="Courier New"/>
          <w:sz w:val="16"/>
          <w:lang w:val="it-IT"/>
        </w:rPr>
        <w:br/>
      </w:r>
    </w:p>
    <w:p w14:paraId="3D10B94B" w14:textId="46CFDDFC" w:rsidR="00EA173C" w:rsidRPr="00410121" w:rsidRDefault="00000000">
      <w:pPr>
        <w:pStyle w:val="Titolo2"/>
        <w:rPr>
          <w:lang w:val="it-IT"/>
        </w:rPr>
      </w:pPr>
      <w:r w:rsidRPr="00410121">
        <w:rPr>
          <w:lang w:val="it-IT"/>
        </w:rPr>
        <w:t xml:space="preserve">6.3 </w:t>
      </w:r>
      <w:r w:rsidR="004C7455">
        <w:rPr>
          <w:lang w:val="it-IT"/>
        </w:rPr>
        <w:t>Splash Screen</w:t>
      </w:r>
    </w:p>
    <w:p w14:paraId="45A13BD3" w14:textId="77777777" w:rsidR="00EA173C" w:rsidRPr="00410121" w:rsidRDefault="00000000">
      <w:pPr>
        <w:rPr>
          <w:lang w:val="it-IT"/>
        </w:rPr>
      </w:pPr>
      <w:r w:rsidRPr="00410121">
        <w:rPr>
          <w:rFonts w:ascii="Courier New" w:hAnsi="Courier New"/>
          <w:sz w:val="16"/>
          <w:lang w:val="it-IT"/>
        </w:rPr>
        <w:br/>
        <w:t>Start</w:t>
      </w:r>
      <w:r w:rsidRPr="00410121">
        <w:rPr>
          <w:rFonts w:ascii="Courier New" w:hAnsi="Courier New"/>
          <w:sz w:val="16"/>
          <w:lang w:val="it-IT"/>
        </w:rPr>
        <w:br/>
        <w:t xml:space="preserve">  -&gt; logo a </w:t>
      </w:r>
      <w:proofErr w:type="spellStart"/>
      <w:r w:rsidRPr="00410121">
        <w:rPr>
          <w:rFonts w:ascii="Courier New" w:hAnsi="Courier New"/>
          <w:sz w:val="16"/>
          <w:lang w:val="it-IT"/>
        </w:rPr>
        <w:t>yIniziale</w:t>
      </w:r>
      <w:proofErr w:type="spellEnd"/>
      <w:r w:rsidRPr="00410121">
        <w:rPr>
          <w:rFonts w:ascii="Courier New" w:hAnsi="Courier New"/>
          <w:sz w:val="16"/>
          <w:lang w:val="it-IT"/>
        </w:rPr>
        <w:br/>
        <w:t xml:space="preserve">  -&gt; </w:t>
      </w:r>
      <w:proofErr w:type="spellStart"/>
      <w:proofErr w:type="gramStart"/>
      <w:r w:rsidRPr="00410121">
        <w:rPr>
          <w:rFonts w:ascii="Courier New" w:hAnsi="Courier New"/>
          <w:sz w:val="16"/>
          <w:lang w:val="it-IT"/>
        </w:rPr>
        <w:t>StartCoroutine</w:t>
      </w:r>
      <w:proofErr w:type="spellEnd"/>
      <w:r w:rsidRPr="00410121">
        <w:rPr>
          <w:rFonts w:ascii="Courier New" w:hAnsi="Courier New"/>
          <w:sz w:val="16"/>
          <w:lang w:val="it-IT"/>
        </w:rPr>
        <w:t>(</w:t>
      </w:r>
      <w:proofErr w:type="spellStart"/>
      <w:proofErr w:type="gramEnd"/>
      <w:r w:rsidRPr="00410121">
        <w:rPr>
          <w:rFonts w:ascii="Courier New" w:hAnsi="Courier New"/>
          <w:sz w:val="16"/>
          <w:lang w:val="it-IT"/>
        </w:rPr>
        <w:t>SequenzaAnimazione</w:t>
      </w:r>
      <w:proofErr w:type="spellEnd"/>
      <w:r w:rsidRPr="00410121">
        <w:rPr>
          <w:rFonts w:ascii="Courier New" w:hAnsi="Courier New"/>
          <w:sz w:val="16"/>
          <w:lang w:val="it-IT"/>
        </w:rPr>
        <w:t>)</w:t>
      </w:r>
      <w:r w:rsidRPr="00410121">
        <w:rPr>
          <w:rFonts w:ascii="Courier New" w:hAnsi="Courier New"/>
          <w:sz w:val="16"/>
          <w:lang w:val="it-IT"/>
        </w:rPr>
        <w:br/>
      </w:r>
      <w:proofErr w:type="spellStart"/>
      <w:r w:rsidRPr="00410121">
        <w:rPr>
          <w:rFonts w:ascii="Courier New" w:hAnsi="Courier New"/>
          <w:sz w:val="16"/>
          <w:lang w:val="it-IT"/>
        </w:rPr>
        <w:t>SequenzaAnimazione</w:t>
      </w:r>
      <w:proofErr w:type="spellEnd"/>
      <w:r w:rsidRPr="00410121">
        <w:rPr>
          <w:rFonts w:ascii="Courier New" w:hAnsi="Courier New"/>
          <w:sz w:val="16"/>
          <w:lang w:val="it-IT"/>
        </w:rPr>
        <w:br/>
        <w:t xml:space="preserve">  -&gt; attesa </w:t>
      </w:r>
      <w:proofErr w:type="spellStart"/>
      <w:r w:rsidRPr="00410121">
        <w:rPr>
          <w:rFonts w:ascii="Courier New" w:hAnsi="Courier New"/>
          <w:sz w:val="16"/>
          <w:lang w:val="it-IT"/>
        </w:rPr>
        <w:t>tempoIniziale</w:t>
      </w:r>
      <w:proofErr w:type="spellEnd"/>
      <w:r w:rsidRPr="00410121">
        <w:rPr>
          <w:rFonts w:ascii="Courier New" w:hAnsi="Courier New"/>
          <w:sz w:val="16"/>
          <w:lang w:val="it-IT"/>
        </w:rPr>
        <w:br/>
        <w:t xml:space="preserve">  -&gt; alpha nonna 1 -&gt; 0</w:t>
      </w:r>
      <w:r w:rsidRPr="00410121">
        <w:rPr>
          <w:rFonts w:ascii="Courier New" w:hAnsi="Courier New"/>
          <w:sz w:val="16"/>
          <w:lang w:val="it-IT"/>
        </w:rPr>
        <w:br/>
        <w:t xml:space="preserve">  -&gt; logo </w:t>
      </w:r>
      <w:proofErr w:type="spellStart"/>
      <w:r w:rsidRPr="00410121">
        <w:rPr>
          <w:rFonts w:ascii="Courier New" w:hAnsi="Courier New"/>
          <w:sz w:val="16"/>
          <w:lang w:val="it-IT"/>
        </w:rPr>
        <w:t>yIniziale</w:t>
      </w:r>
      <w:proofErr w:type="spellEnd"/>
      <w:r w:rsidRPr="00410121">
        <w:rPr>
          <w:rFonts w:ascii="Courier New" w:hAnsi="Courier New"/>
          <w:sz w:val="16"/>
          <w:lang w:val="it-IT"/>
        </w:rPr>
        <w:t xml:space="preserve"> -&gt; </w:t>
      </w:r>
      <w:proofErr w:type="spellStart"/>
      <w:r w:rsidRPr="00410121">
        <w:rPr>
          <w:rFonts w:ascii="Courier New" w:hAnsi="Courier New"/>
          <w:sz w:val="16"/>
          <w:lang w:val="it-IT"/>
        </w:rPr>
        <w:t>yFinale</w:t>
      </w:r>
      <w:proofErr w:type="spellEnd"/>
      <w:r w:rsidRPr="00410121">
        <w:rPr>
          <w:rFonts w:ascii="Courier New" w:hAnsi="Courier New"/>
          <w:sz w:val="16"/>
          <w:lang w:val="it-IT"/>
        </w:rPr>
        <w:t xml:space="preserve"> con </w:t>
      </w:r>
      <w:proofErr w:type="spellStart"/>
      <w:r w:rsidRPr="00410121">
        <w:rPr>
          <w:rFonts w:ascii="Courier New" w:hAnsi="Courier New"/>
          <w:sz w:val="16"/>
          <w:lang w:val="it-IT"/>
        </w:rPr>
        <w:t>SmoothStep</w:t>
      </w:r>
      <w:proofErr w:type="spellEnd"/>
      <w:r w:rsidRPr="00410121">
        <w:rPr>
          <w:rFonts w:ascii="Courier New" w:hAnsi="Courier New"/>
          <w:sz w:val="16"/>
          <w:lang w:val="it-IT"/>
        </w:rPr>
        <w:br/>
        <w:t xml:space="preserve">  -&gt; pausa </w:t>
      </w:r>
      <w:proofErr w:type="spellStart"/>
      <w:r w:rsidRPr="00410121">
        <w:rPr>
          <w:rFonts w:ascii="Courier New" w:hAnsi="Courier New"/>
          <w:sz w:val="16"/>
          <w:lang w:val="it-IT"/>
        </w:rPr>
        <w:t>tempoLogoFermo</w:t>
      </w:r>
      <w:proofErr w:type="spellEnd"/>
      <w:r w:rsidRPr="00410121">
        <w:rPr>
          <w:rFonts w:ascii="Courier New" w:hAnsi="Courier New"/>
          <w:sz w:val="16"/>
          <w:lang w:val="it-IT"/>
        </w:rPr>
        <w:br/>
        <w:t xml:space="preserve">  -&gt; alpha logo 1 -&gt; 0</w:t>
      </w:r>
      <w:r w:rsidRPr="00410121">
        <w:rPr>
          <w:rFonts w:ascii="Courier New" w:hAnsi="Courier New"/>
          <w:sz w:val="16"/>
          <w:lang w:val="it-IT"/>
        </w:rPr>
        <w:br/>
        <w:t xml:space="preserve">  -&gt; attesa nero</w:t>
      </w:r>
      <w:r w:rsidRPr="00410121">
        <w:rPr>
          <w:rFonts w:ascii="Courier New" w:hAnsi="Courier New"/>
          <w:sz w:val="16"/>
          <w:lang w:val="it-IT"/>
        </w:rPr>
        <w:br/>
        <w:t xml:space="preserve">  -&gt; </w:t>
      </w:r>
      <w:proofErr w:type="spellStart"/>
      <w:r w:rsidRPr="00410121">
        <w:rPr>
          <w:rFonts w:ascii="Courier New" w:hAnsi="Courier New"/>
          <w:sz w:val="16"/>
          <w:lang w:val="it-IT"/>
        </w:rPr>
        <w:t>SceneManager.LoadScene</w:t>
      </w:r>
      <w:proofErr w:type="spellEnd"/>
      <w:r w:rsidRPr="00410121">
        <w:rPr>
          <w:rFonts w:ascii="Courier New" w:hAnsi="Courier New"/>
          <w:sz w:val="16"/>
          <w:lang w:val="it-IT"/>
        </w:rPr>
        <w:t>(</w:t>
      </w:r>
      <w:proofErr w:type="spellStart"/>
      <w:r w:rsidRPr="00410121">
        <w:rPr>
          <w:rFonts w:ascii="Courier New" w:hAnsi="Courier New"/>
          <w:sz w:val="16"/>
          <w:lang w:val="it-IT"/>
        </w:rPr>
        <w:t>nomeScenaGioco</w:t>
      </w:r>
      <w:proofErr w:type="spellEnd"/>
      <w:r w:rsidRPr="00410121">
        <w:rPr>
          <w:rFonts w:ascii="Courier New" w:hAnsi="Courier New"/>
          <w:sz w:val="16"/>
          <w:lang w:val="it-IT"/>
        </w:rPr>
        <w:t>)</w:t>
      </w:r>
      <w:r w:rsidRPr="00410121">
        <w:rPr>
          <w:rFonts w:ascii="Courier New" w:hAnsi="Courier New"/>
          <w:sz w:val="16"/>
          <w:lang w:val="it-IT"/>
        </w:rPr>
        <w:br/>
      </w:r>
    </w:p>
    <w:p w14:paraId="5580F5BA" w14:textId="2DB7C72D" w:rsidR="00EA173C" w:rsidRPr="004C7455" w:rsidRDefault="00000000">
      <w:pPr>
        <w:pStyle w:val="Titolo1"/>
      </w:pPr>
      <w:r w:rsidRPr="004C7455">
        <w:lastRenderedPageBreak/>
        <w:t>7. Note</w:t>
      </w:r>
      <w:r w:rsidR="004C7455" w:rsidRPr="004C7455">
        <w:t>s on the literal Python tran</w:t>
      </w:r>
      <w:r w:rsidR="004C7455">
        <w:t>slation</w:t>
      </w:r>
    </w:p>
    <w:p w14:paraId="5AD5D38F" w14:textId="77777777" w:rsidR="004C7455" w:rsidRPr="004C7455" w:rsidRDefault="004C7455" w:rsidP="004C7455">
      <w:pPr>
        <w:pStyle w:val="NormaleWeb"/>
        <w:jc w:val="both"/>
        <w:rPr>
          <w:rFonts w:asciiTheme="majorHAnsi" w:hAnsiTheme="majorHAnsi" w:cstheme="majorHAnsi"/>
          <w:lang w:val="en-US"/>
        </w:rPr>
      </w:pPr>
      <w:r w:rsidRPr="004C7455">
        <w:rPr>
          <w:rFonts w:asciiTheme="majorHAnsi" w:hAnsiTheme="majorHAnsi" w:cstheme="majorHAnsi"/>
          <w:lang w:val="en-US"/>
        </w:rPr>
        <w:t>Python coroutines are generators, but they do not include Unity’s frame-by-frame scheduling engine.</w:t>
      </w:r>
    </w:p>
    <w:p w14:paraId="5822081D" w14:textId="77777777" w:rsidR="004C7455" w:rsidRPr="004C7455" w:rsidRDefault="004C7455" w:rsidP="004C7455">
      <w:pPr>
        <w:pStyle w:val="NormaleWeb"/>
        <w:jc w:val="both"/>
        <w:rPr>
          <w:rFonts w:asciiTheme="majorHAnsi" w:hAnsiTheme="majorHAnsi" w:cstheme="majorHAnsi"/>
          <w:lang w:val="en-US"/>
        </w:rPr>
      </w:pPr>
      <w:proofErr w:type="spellStart"/>
      <w:r w:rsidRPr="004C7455">
        <w:rPr>
          <w:rStyle w:val="CodiceHTML"/>
          <w:lang w:val="en-US"/>
        </w:rPr>
        <w:t>AudioSettings.dspTime</w:t>
      </w:r>
      <w:proofErr w:type="spellEnd"/>
      <w:r w:rsidRPr="004C7455">
        <w:rPr>
          <w:rFonts w:asciiTheme="majorHAnsi" w:hAnsiTheme="majorHAnsi" w:cstheme="majorHAnsi"/>
          <w:lang w:val="en-US"/>
        </w:rPr>
        <w:t xml:space="preserve"> is simulated using </w:t>
      </w:r>
      <w:proofErr w:type="spellStart"/>
      <w:proofErr w:type="gramStart"/>
      <w:r w:rsidRPr="004C7455">
        <w:rPr>
          <w:rStyle w:val="CodiceHTML"/>
          <w:lang w:val="en-US"/>
        </w:rPr>
        <w:t>time.time</w:t>
      </w:r>
      <w:proofErr w:type="spellEnd"/>
      <w:proofErr w:type="gramEnd"/>
      <w:r w:rsidRPr="004C7455">
        <w:rPr>
          <w:rStyle w:val="CodiceHTML"/>
          <w:lang w:val="en-US"/>
        </w:rPr>
        <w:t>()</w:t>
      </w:r>
      <w:r w:rsidRPr="004C7455">
        <w:rPr>
          <w:rFonts w:ascii="Courier New" w:hAnsi="Courier New" w:cs="Courier New"/>
          <w:lang w:val="en-US"/>
        </w:rPr>
        <w:t>,</w:t>
      </w:r>
      <w:r w:rsidRPr="004C7455">
        <w:rPr>
          <w:rFonts w:asciiTheme="majorHAnsi" w:hAnsiTheme="majorHAnsi" w:cstheme="majorHAnsi"/>
          <w:lang w:val="en-US"/>
        </w:rPr>
        <w:t xml:space="preserve"> therefore it does not match Unity’s real audio precision.</w:t>
      </w:r>
    </w:p>
    <w:p w14:paraId="2C9E2158" w14:textId="77777777" w:rsidR="004C7455" w:rsidRPr="004C7455" w:rsidRDefault="004C7455" w:rsidP="004C7455">
      <w:pPr>
        <w:pStyle w:val="NormaleWeb"/>
        <w:jc w:val="both"/>
        <w:rPr>
          <w:rFonts w:asciiTheme="majorHAnsi" w:hAnsiTheme="majorHAnsi" w:cstheme="majorHAnsi"/>
          <w:lang w:val="en-US"/>
        </w:rPr>
      </w:pPr>
      <w:r w:rsidRPr="004C7455">
        <w:rPr>
          <w:rStyle w:val="CodiceHTML"/>
          <w:lang w:val="en-US"/>
        </w:rPr>
        <w:t>Microphone</w:t>
      </w:r>
      <w:r w:rsidRPr="004C7455">
        <w:rPr>
          <w:rFonts w:ascii="Courier New" w:hAnsi="Courier New" w:cs="Courier New"/>
          <w:lang w:val="en-US"/>
        </w:rPr>
        <w:t xml:space="preserve">, </w:t>
      </w:r>
      <w:r w:rsidRPr="004C7455">
        <w:rPr>
          <w:rStyle w:val="CodiceHTML"/>
          <w:lang w:val="en-US"/>
        </w:rPr>
        <w:t>Permission</w:t>
      </w:r>
      <w:r w:rsidRPr="004C7455">
        <w:rPr>
          <w:rFonts w:ascii="Courier New" w:hAnsi="Courier New" w:cs="Courier New"/>
          <w:lang w:val="en-US"/>
        </w:rPr>
        <w:t xml:space="preserve">, </w:t>
      </w:r>
      <w:proofErr w:type="spellStart"/>
      <w:r w:rsidRPr="004C7455">
        <w:rPr>
          <w:rStyle w:val="CodiceHTML"/>
          <w:lang w:val="en-US"/>
        </w:rPr>
        <w:t>AudioSource</w:t>
      </w:r>
      <w:proofErr w:type="spellEnd"/>
      <w:r w:rsidRPr="004C7455">
        <w:rPr>
          <w:rFonts w:ascii="Courier New" w:hAnsi="Courier New" w:cs="Courier New"/>
          <w:lang w:val="en-US"/>
        </w:rPr>
        <w:t xml:space="preserve">, </w:t>
      </w:r>
      <w:proofErr w:type="spellStart"/>
      <w:r w:rsidRPr="004C7455">
        <w:rPr>
          <w:rStyle w:val="CodiceHTML"/>
          <w:lang w:val="en-US"/>
        </w:rPr>
        <w:t>TextMeshProUGUI</w:t>
      </w:r>
      <w:proofErr w:type="spellEnd"/>
      <w:r w:rsidRPr="004C7455">
        <w:rPr>
          <w:rFonts w:ascii="Courier New" w:hAnsi="Courier New" w:cs="Courier New"/>
          <w:lang w:val="en-US"/>
        </w:rPr>
        <w:t xml:space="preserve">, </w:t>
      </w:r>
      <w:proofErr w:type="spellStart"/>
      <w:r w:rsidRPr="004C7455">
        <w:rPr>
          <w:rStyle w:val="CodiceHTML"/>
          <w:lang w:val="en-US"/>
        </w:rPr>
        <w:t>GameObject</w:t>
      </w:r>
      <w:proofErr w:type="spellEnd"/>
      <w:r w:rsidRPr="004C7455">
        <w:rPr>
          <w:rFonts w:ascii="Courier New" w:hAnsi="Courier New" w:cs="Courier New"/>
          <w:lang w:val="en-US"/>
        </w:rPr>
        <w:t xml:space="preserve">, </w:t>
      </w:r>
      <w:r w:rsidRPr="004C7455">
        <w:rPr>
          <w:rFonts w:asciiTheme="majorHAnsi" w:hAnsiTheme="majorHAnsi" w:cstheme="majorHAnsi"/>
          <w:lang w:val="en-US"/>
        </w:rPr>
        <w:t>and</w:t>
      </w:r>
      <w:r w:rsidRPr="004C7455">
        <w:rPr>
          <w:rFonts w:ascii="Courier New" w:hAnsi="Courier New" w:cs="Courier New"/>
          <w:lang w:val="en-US"/>
        </w:rPr>
        <w:t xml:space="preserve"> </w:t>
      </w:r>
      <w:proofErr w:type="spellStart"/>
      <w:r w:rsidRPr="004C7455">
        <w:rPr>
          <w:rStyle w:val="CodiceHTML"/>
          <w:lang w:val="en-US"/>
        </w:rPr>
        <w:t>SceneManager</w:t>
      </w:r>
      <w:proofErr w:type="spellEnd"/>
      <w:r w:rsidRPr="004C7455">
        <w:rPr>
          <w:rFonts w:asciiTheme="majorHAnsi" w:hAnsiTheme="majorHAnsi" w:cstheme="majorHAnsi"/>
          <w:lang w:val="en-US"/>
        </w:rPr>
        <w:t xml:space="preserve"> are stubs: they preserve method calls and internal state, but not the native functionalities.</w:t>
      </w:r>
    </w:p>
    <w:p w14:paraId="4971FA85" w14:textId="77777777" w:rsidR="004C7455" w:rsidRPr="004C7455" w:rsidRDefault="004C7455" w:rsidP="004C7455">
      <w:pPr>
        <w:pStyle w:val="NormaleWeb"/>
        <w:jc w:val="both"/>
        <w:rPr>
          <w:rFonts w:asciiTheme="majorHAnsi" w:hAnsiTheme="majorHAnsi" w:cstheme="majorHAnsi"/>
          <w:lang w:val="en-US"/>
        </w:rPr>
      </w:pPr>
      <w:r w:rsidRPr="004C7455">
        <w:rPr>
          <w:rFonts w:asciiTheme="majorHAnsi" w:hAnsiTheme="majorHAnsi" w:cstheme="majorHAnsi"/>
          <w:lang w:val="en-US"/>
        </w:rPr>
        <w:t xml:space="preserve">The FFT is not actually computed: the stub </w:t>
      </w:r>
      <w:proofErr w:type="spellStart"/>
      <w:r w:rsidRPr="004C7455">
        <w:rPr>
          <w:rStyle w:val="CodiceHTML"/>
          <w:lang w:val="en-US"/>
        </w:rPr>
        <w:t>AudioSource.GetSpectrumData</w:t>
      </w:r>
      <w:proofErr w:type="spellEnd"/>
      <w:r w:rsidRPr="004C7455">
        <w:rPr>
          <w:rFonts w:asciiTheme="majorHAnsi" w:hAnsiTheme="majorHAnsi" w:cstheme="majorHAnsi"/>
          <w:lang w:val="en-US"/>
        </w:rPr>
        <w:t xml:space="preserve"> can receive an external spectrum provider, but it does not capture real audio.</w:t>
      </w:r>
    </w:p>
    <w:p w14:paraId="34A49A15" w14:textId="77777777" w:rsidR="004C7455" w:rsidRPr="004C7455" w:rsidRDefault="004C7455" w:rsidP="004C7455">
      <w:pPr>
        <w:pStyle w:val="NormaleWeb"/>
        <w:jc w:val="both"/>
        <w:rPr>
          <w:rFonts w:asciiTheme="majorHAnsi" w:hAnsiTheme="majorHAnsi" w:cstheme="majorHAnsi"/>
          <w:lang w:val="en-US"/>
        </w:rPr>
      </w:pPr>
      <w:proofErr w:type="spellStart"/>
      <w:r w:rsidRPr="004C7455">
        <w:rPr>
          <w:rStyle w:val="CodiceHTML"/>
          <w:lang w:val="en-US"/>
        </w:rPr>
        <w:t>RectTransform</w:t>
      </w:r>
      <w:proofErr w:type="spellEnd"/>
      <w:r w:rsidRPr="004C7455">
        <w:rPr>
          <w:rFonts w:ascii="Courier New" w:hAnsi="Courier New" w:cs="Courier New"/>
          <w:lang w:val="en-US"/>
        </w:rPr>
        <w:t xml:space="preserve">, </w:t>
      </w:r>
      <w:proofErr w:type="spellStart"/>
      <w:r w:rsidRPr="004C7455">
        <w:rPr>
          <w:rStyle w:val="CodiceHTML"/>
          <w:lang w:val="en-US"/>
        </w:rPr>
        <w:t>ScrollRect</w:t>
      </w:r>
      <w:proofErr w:type="spellEnd"/>
      <w:r w:rsidRPr="004C7455">
        <w:rPr>
          <w:rFonts w:ascii="Courier New" w:hAnsi="Courier New" w:cs="Courier New"/>
          <w:lang w:val="en-US"/>
        </w:rPr>
        <w:t xml:space="preserve">, </w:t>
      </w:r>
      <w:r w:rsidRPr="004C7455">
        <w:rPr>
          <w:rFonts w:asciiTheme="majorHAnsi" w:hAnsiTheme="majorHAnsi" w:cstheme="majorHAnsi"/>
          <w:lang w:val="en-US"/>
        </w:rPr>
        <w:t>and</w:t>
      </w:r>
      <w:r w:rsidRPr="004C7455">
        <w:rPr>
          <w:rFonts w:ascii="Courier New" w:hAnsi="Courier New" w:cs="Courier New"/>
          <w:lang w:val="en-US"/>
        </w:rPr>
        <w:t xml:space="preserve"> </w:t>
      </w:r>
      <w:proofErr w:type="spellStart"/>
      <w:r w:rsidRPr="004C7455">
        <w:rPr>
          <w:rStyle w:val="CodiceHTML"/>
          <w:lang w:val="en-US"/>
        </w:rPr>
        <w:t>LayoutRebuilder</w:t>
      </w:r>
      <w:proofErr w:type="spellEnd"/>
      <w:r w:rsidRPr="004C7455">
        <w:rPr>
          <w:rFonts w:asciiTheme="majorHAnsi" w:hAnsiTheme="majorHAnsi" w:cstheme="majorHAnsi"/>
          <w:lang w:val="en-US"/>
        </w:rPr>
        <w:t xml:space="preserve"> do not calculate real graphical layouts; they are used to preserve names and execution flow.</w:t>
      </w:r>
    </w:p>
    <w:p w14:paraId="338DEF87" w14:textId="7A2E8FA8" w:rsidR="00EA173C" w:rsidRDefault="004C7455" w:rsidP="004C7455">
      <w:pPr>
        <w:pStyle w:val="NormaleWeb"/>
        <w:jc w:val="both"/>
        <w:rPr>
          <w:rFonts w:asciiTheme="majorHAnsi" w:hAnsiTheme="majorHAnsi" w:cstheme="majorHAnsi"/>
          <w:lang w:val="en-US"/>
        </w:rPr>
      </w:pPr>
      <w:r w:rsidRPr="004C7455">
        <w:rPr>
          <w:rFonts w:asciiTheme="majorHAnsi" w:hAnsiTheme="majorHAnsi" w:cstheme="majorHAnsi"/>
          <w:lang w:val="en-US"/>
        </w:rPr>
        <w:t xml:space="preserve">Where C# uses </w:t>
      </w:r>
      <w:r w:rsidRPr="004C7455">
        <w:rPr>
          <w:rStyle w:val="CodiceHTML"/>
          <w:lang w:val="en-US"/>
        </w:rPr>
        <w:t>private</w:t>
      </w:r>
      <w:r w:rsidRPr="004C7455">
        <w:rPr>
          <w:rFonts w:asciiTheme="majorHAnsi" w:hAnsiTheme="majorHAnsi" w:cstheme="majorHAnsi"/>
          <w:lang w:val="en-US"/>
        </w:rPr>
        <w:t xml:space="preserve"> fields or </w:t>
      </w:r>
      <w:r w:rsidRPr="004C7455">
        <w:rPr>
          <w:rStyle w:val="CodiceHTML"/>
          <w:lang w:val="en-US"/>
        </w:rPr>
        <w:t>private set</w:t>
      </w:r>
      <w:r w:rsidRPr="004C7455">
        <w:rPr>
          <w:rFonts w:asciiTheme="majorHAnsi" w:hAnsiTheme="majorHAnsi" w:cstheme="majorHAnsi"/>
          <w:lang w:val="en-US"/>
        </w:rPr>
        <w:t xml:space="preserve"> properties, Python uses normal attributes because privacy is convention-based.</w:t>
      </w:r>
    </w:p>
    <w:p w14:paraId="3402C316" w14:textId="77777777" w:rsidR="00F12D20" w:rsidRDefault="00F12D20" w:rsidP="004C7455">
      <w:pPr>
        <w:pStyle w:val="NormaleWeb"/>
        <w:jc w:val="both"/>
        <w:rPr>
          <w:rFonts w:asciiTheme="majorHAnsi" w:hAnsiTheme="majorHAnsi" w:cstheme="majorHAnsi"/>
          <w:lang w:val="en-US"/>
        </w:rPr>
      </w:pPr>
    </w:p>
    <w:p w14:paraId="6EDD299A" w14:textId="62655F7E" w:rsidR="00F12D20" w:rsidRDefault="00F12D20" w:rsidP="00F12D20">
      <w:pPr>
        <w:pStyle w:val="Titolo1"/>
      </w:pPr>
      <w:r>
        <w:t>8.</w:t>
      </w:r>
      <w:r w:rsidRPr="004C7455">
        <w:t xml:space="preserve">  </w:t>
      </w:r>
      <w:r>
        <w:t>Screenshots</w:t>
      </w:r>
    </w:p>
    <w:p w14:paraId="6DE7B66D" w14:textId="539AFB0C" w:rsidR="00325B55" w:rsidRPr="00325B55" w:rsidRDefault="00325B55" w:rsidP="00325B55">
      <w:pPr>
        <w:pStyle w:val="Titolo2"/>
        <w:jc w:val="center"/>
        <w:rPr>
          <w:lang w:val="it-IT"/>
        </w:rPr>
      </w:pPr>
      <w:r>
        <w:rPr>
          <w:lang w:val="it-IT"/>
        </w:rPr>
        <w:t>8.1</w:t>
      </w:r>
      <w:r w:rsidRPr="00410121">
        <w:rPr>
          <w:lang w:val="it-IT"/>
        </w:rPr>
        <w:t xml:space="preserve"> </w:t>
      </w:r>
      <w:r>
        <w:rPr>
          <w:lang w:val="it-IT"/>
        </w:rPr>
        <w:t xml:space="preserve">Loading with </w:t>
      </w:r>
      <w:proofErr w:type="spellStart"/>
      <w:r>
        <w:rPr>
          <w:lang w:val="it-IT"/>
        </w:rPr>
        <w:t>grandma</w:t>
      </w:r>
      <w:proofErr w:type="spellEnd"/>
    </w:p>
    <w:p w14:paraId="313779BC" w14:textId="2709719E" w:rsidR="00F12D20" w:rsidRDefault="00325B55" w:rsidP="00325B55">
      <w:pPr>
        <w:pStyle w:val="NormaleWeb"/>
        <w:jc w:val="center"/>
        <w:rPr>
          <w:rFonts w:asciiTheme="majorHAnsi" w:hAnsiTheme="majorHAnsi" w:cstheme="majorHAnsi"/>
          <w:lang w:val="en-US"/>
        </w:rPr>
      </w:pPr>
      <w:r>
        <w:rPr>
          <w:rFonts w:asciiTheme="majorHAnsi" w:hAnsiTheme="majorHAnsi" w:cstheme="majorHAnsi"/>
          <w:noProof/>
          <w:lang w:val="en-US"/>
        </w:rPr>
        <w:drawing>
          <wp:inline distT="0" distB="0" distL="0" distR="0" wp14:anchorId="305888DA" wp14:editId="20A520C2">
            <wp:extent cx="1328849" cy="2958068"/>
            <wp:effectExtent l="0" t="0" r="5080" b="1270"/>
            <wp:docPr id="1777694168"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94168" name="Immagine 1777694168"/>
                    <pic:cNvPicPr/>
                  </pic:nvPicPr>
                  <pic:blipFill>
                    <a:blip r:embed="rId7"/>
                    <a:stretch>
                      <a:fillRect/>
                    </a:stretch>
                  </pic:blipFill>
                  <pic:spPr>
                    <a:xfrm>
                      <a:off x="0" y="0"/>
                      <a:ext cx="1347432" cy="2999434"/>
                    </a:xfrm>
                    <a:prstGeom prst="rect">
                      <a:avLst/>
                    </a:prstGeom>
                  </pic:spPr>
                </pic:pic>
              </a:graphicData>
            </a:graphic>
          </wp:inline>
        </w:drawing>
      </w:r>
    </w:p>
    <w:p w14:paraId="43F5B3D7" w14:textId="5C44E893" w:rsidR="00325B55" w:rsidRDefault="00325B55" w:rsidP="00B61B31">
      <w:pPr>
        <w:pStyle w:val="Titolo2"/>
        <w:jc w:val="center"/>
      </w:pPr>
      <w:r w:rsidRPr="00325B55">
        <w:lastRenderedPageBreak/>
        <w:t>8.2 Press the popping button to enter the app</w:t>
      </w:r>
    </w:p>
    <w:p w14:paraId="105B80BD" w14:textId="77777777" w:rsidR="00B61B31" w:rsidRPr="00B61B31" w:rsidRDefault="00B61B31" w:rsidP="00B61B31"/>
    <w:p w14:paraId="469DA411" w14:textId="2E924888" w:rsidR="00325B55" w:rsidRDefault="00325B55" w:rsidP="00325B55">
      <w:pPr>
        <w:jc w:val="center"/>
      </w:pPr>
      <w:r>
        <w:rPr>
          <w:noProof/>
        </w:rPr>
        <w:drawing>
          <wp:inline distT="0" distB="0" distL="0" distR="0" wp14:anchorId="3CF54C78" wp14:editId="091015A9">
            <wp:extent cx="1383457" cy="3079630"/>
            <wp:effectExtent l="0" t="0" r="1270" b="0"/>
            <wp:docPr id="868364316" name="Immagine 3" descr="Immagine che contiene schermata, testo, Carattere, log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64316" name="Immagine 3" descr="Immagine che contiene schermata, testo, Carattere, logo&#10;&#10;Descrizione generata automaticamente"/>
                    <pic:cNvPicPr/>
                  </pic:nvPicPr>
                  <pic:blipFill>
                    <a:blip r:embed="rId8"/>
                    <a:stretch>
                      <a:fillRect/>
                    </a:stretch>
                  </pic:blipFill>
                  <pic:spPr>
                    <a:xfrm>
                      <a:off x="0" y="0"/>
                      <a:ext cx="1408962" cy="3136405"/>
                    </a:xfrm>
                    <a:prstGeom prst="rect">
                      <a:avLst/>
                    </a:prstGeom>
                  </pic:spPr>
                </pic:pic>
              </a:graphicData>
            </a:graphic>
          </wp:inline>
        </w:drawing>
      </w:r>
    </w:p>
    <w:p w14:paraId="7E439152" w14:textId="77777777" w:rsidR="00325B55" w:rsidRDefault="00325B55" w:rsidP="00325B55">
      <w:pPr>
        <w:jc w:val="center"/>
      </w:pPr>
    </w:p>
    <w:p w14:paraId="2CCA6EE1" w14:textId="7F57CB7D" w:rsidR="00325B55" w:rsidRDefault="00325B55" w:rsidP="00325B55">
      <w:pPr>
        <w:pStyle w:val="Titolo2"/>
        <w:jc w:val="center"/>
      </w:pPr>
      <w:r w:rsidRPr="00325B55">
        <w:t>8.</w:t>
      </w:r>
      <w:r>
        <w:t>3</w:t>
      </w:r>
      <w:r w:rsidRPr="00325B55">
        <w:t xml:space="preserve"> </w:t>
      </w:r>
      <w:r>
        <w:t>The Tune</w:t>
      </w:r>
      <w:r w:rsidR="00B61B31">
        <w:t>r</w:t>
      </w:r>
    </w:p>
    <w:p w14:paraId="2AB7869C" w14:textId="65C247F7" w:rsidR="00B61B31" w:rsidRDefault="00B61B31" w:rsidP="00B61B31">
      <w:pPr>
        <w:pStyle w:val="Titolo2"/>
        <w:jc w:val="center"/>
      </w:pPr>
      <w:r w:rsidRPr="00325B55">
        <w:t>8.</w:t>
      </w:r>
      <w:r>
        <w:t>3.1 The note is lower      8.3.2 The note is perfect      8.3.3 The note is higher</w:t>
      </w:r>
    </w:p>
    <w:p w14:paraId="6D1DEC13" w14:textId="0C300EE1" w:rsidR="00B61B31" w:rsidRPr="00B61B31" w:rsidRDefault="00B61B31" w:rsidP="00B61B31"/>
    <w:p w14:paraId="6D0C82B4" w14:textId="40AF06DD" w:rsidR="00325B55" w:rsidRDefault="00B61B31" w:rsidP="00B61B31">
      <w:pPr>
        <w:jc w:val="center"/>
      </w:pPr>
      <w:r>
        <w:rPr>
          <w:noProof/>
        </w:rPr>
        <w:drawing>
          <wp:inline distT="0" distB="0" distL="0" distR="0" wp14:anchorId="66F7A5EA" wp14:editId="5989B5CE">
            <wp:extent cx="1313160" cy="2923146"/>
            <wp:effectExtent l="0" t="0" r="635" b="0"/>
            <wp:docPr id="1601455792" name="Immagine 4" descr="Immagine che contiene testo, Elementi grafici, Carattere, log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55792" name="Immagine 4" descr="Immagine che contiene testo, Elementi grafici, Carattere, logo&#10;&#10;Descrizione generata automaticamente"/>
                    <pic:cNvPicPr/>
                  </pic:nvPicPr>
                  <pic:blipFill>
                    <a:blip r:embed="rId9"/>
                    <a:stretch>
                      <a:fillRect/>
                    </a:stretch>
                  </pic:blipFill>
                  <pic:spPr>
                    <a:xfrm>
                      <a:off x="0" y="0"/>
                      <a:ext cx="1313160" cy="2923146"/>
                    </a:xfrm>
                    <a:prstGeom prst="rect">
                      <a:avLst/>
                    </a:prstGeom>
                  </pic:spPr>
                </pic:pic>
              </a:graphicData>
            </a:graphic>
          </wp:inline>
        </w:drawing>
      </w:r>
      <w:r>
        <w:t xml:space="preserve">                </w:t>
      </w:r>
      <w:r>
        <w:rPr>
          <w:noProof/>
        </w:rPr>
        <w:drawing>
          <wp:inline distT="0" distB="0" distL="0" distR="0" wp14:anchorId="100F53AD" wp14:editId="5FE043D6">
            <wp:extent cx="1311393" cy="2919212"/>
            <wp:effectExtent l="0" t="0" r="0" b="1905"/>
            <wp:docPr id="579339305" name="Immagine 5" descr="Immagine che contiene Elementi grafici, testo, grafica, cartone anima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39305" name="Immagine 5" descr="Immagine che contiene Elementi grafici, testo, grafica, cartone animato&#10;&#10;Descrizione generata automaticamente"/>
                    <pic:cNvPicPr/>
                  </pic:nvPicPr>
                  <pic:blipFill>
                    <a:blip r:embed="rId10"/>
                    <a:stretch>
                      <a:fillRect/>
                    </a:stretch>
                  </pic:blipFill>
                  <pic:spPr>
                    <a:xfrm>
                      <a:off x="0" y="0"/>
                      <a:ext cx="1328984" cy="2958369"/>
                    </a:xfrm>
                    <a:prstGeom prst="rect">
                      <a:avLst/>
                    </a:prstGeom>
                  </pic:spPr>
                </pic:pic>
              </a:graphicData>
            </a:graphic>
          </wp:inline>
        </w:drawing>
      </w:r>
      <w:r>
        <w:t xml:space="preserve">               </w:t>
      </w:r>
      <w:r>
        <w:rPr>
          <w:noProof/>
        </w:rPr>
        <w:drawing>
          <wp:inline distT="0" distB="0" distL="0" distR="0" wp14:anchorId="48E3B253" wp14:editId="0C8FC07E">
            <wp:extent cx="1314027" cy="2925078"/>
            <wp:effectExtent l="0" t="0" r="0" b="0"/>
            <wp:docPr id="1546505473" name="Immagine 6" descr="Immagine che contiene Elementi grafici, Carattere, testo, grafic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05473" name="Immagine 6" descr="Immagine che contiene Elementi grafici, Carattere, testo, grafica&#10;&#10;Descrizione generata automaticamente"/>
                    <pic:cNvPicPr/>
                  </pic:nvPicPr>
                  <pic:blipFill>
                    <a:blip r:embed="rId11"/>
                    <a:stretch>
                      <a:fillRect/>
                    </a:stretch>
                  </pic:blipFill>
                  <pic:spPr>
                    <a:xfrm>
                      <a:off x="0" y="0"/>
                      <a:ext cx="1352671" cy="3011102"/>
                    </a:xfrm>
                    <a:prstGeom prst="rect">
                      <a:avLst/>
                    </a:prstGeom>
                  </pic:spPr>
                </pic:pic>
              </a:graphicData>
            </a:graphic>
          </wp:inline>
        </w:drawing>
      </w:r>
    </w:p>
    <w:p w14:paraId="1B0C857F" w14:textId="5FD4117C" w:rsidR="00B61B31" w:rsidRDefault="00B61B31" w:rsidP="00B61B31">
      <w:pPr>
        <w:pStyle w:val="Titolo2"/>
        <w:jc w:val="center"/>
      </w:pPr>
      <w:r w:rsidRPr="00325B55">
        <w:lastRenderedPageBreak/>
        <w:t>8.</w:t>
      </w:r>
      <w:r>
        <w:t>4</w:t>
      </w:r>
      <w:r w:rsidRPr="00325B55">
        <w:t xml:space="preserve"> </w:t>
      </w:r>
      <w:r>
        <w:t>The Metronome</w:t>
      </w:r>
    </w:p>
    <w:p w14:paraId="4A9092B9" w14:textId="03D08CDB" w:rsidR="00B61B31" w:rsidRPr="00B61B31" w:rsidRDefault="00B61B31" w:rsidP="00B61B31">
      <w:pPr>
        <w:jc w:val="center"/>
        <w:rPr>
          <w:rFonts w:asciiTheme="majorHAnsi" w:hAnsiTheme="majorHAnsi" w:cstheme="majorHAnsi"/>
          <w:color w:val="548DD4" w:themeColor="text2" w:themeTint="99"/>
          <w:sz w:val="18"/>
          <w:szCs w:val="18"/>
        </w:rPr>
      </w:pPr>
      <w:r>
        <w:rPr>
          <w:rFonts w:asciiTheme="majorHAnsi" w:hAnsiTheme="majorHAnsi" w:cstheme="majorHAnsi"/>
          <w:color w:val="548DD4" w:themeColor="text2" w:themeTint="99"/>
          <w:sz w:val="18"/>
          <w:szCs w:val="18"/>
        </w:rPr>
        <w:t>(</w:t>
      </w:r>
      <w:r w:rsidRPr="00B61B31">
        <w:rPr>
          <w:rFonts w:asciiTheme="majorHAnsi" w:hAnsiTheme="majorHAnsi" w:cstheme="majorHAnsi"/>
          <w:color w:val="548DD4" w:themeColor="text2" w:themeTint="99"/>
          <w:sz w:val="18"/>
          <w:szCs w:val="18"/>
        </w:rPr>
        <w:t>You enter the metronome by clicking the icon under the note</w:t>
      </w:r>
      <w:r>
        <w:rPr>
          <w:rFonts w:asciiTheme="majorHAnsi" w:hAnsiTheme="majorHAnsi" w:cstheme="majorHAnsi"/>
          <w:color w:val="548DD4" w:themeColor="text2" w:themeTint="99"/>
          <w:sz w:val="18"/>
          <w:szCs w:val="18"/>
        </w:rPr>
        <w:t>)</w:t>
      </w:r>
    </w:p>
    <w:p w14:paraId="6707AED1" w14:textId="502A1237" w:rsidR="00325B55" w:rsidRDefault="00B61B31" w:rsidP="00B61B31">
      <w:pPr>
        <w:jc w:val="center"/>
      </w:pPr>
      <w:r>
        <w:rPr>
          <w:noProof/>
        </w:rPr>
        <w:drawing>
          <wp:inline distT="0" distB="0" distL="0" distR="0" wp14:anchorId="7909B9A5" wp14:editId="2AE08EBC">
            <wp:extent cx="1359876" cy="3027137"/>
            <wp:effectExtent l="0" t="0" r="0" b="0"/>
            <wp:docPr id="422868005" name="Immagine 7" descr="Immagine che contiene schermata, Carattere, Elementi grafici,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68005" name="Immagine 7" descr="Immagine che contiene schermata, Carattere, Elementi grafici, design&#10;&#10;Descrizione generata automaticamente"/>
                    <pic:cNvPicPr/>
                  </pic:nvPicPr>
                  <pic:blipFill>
                    <a:blip r:embed="rId12"/>
                    <a:stretch>
                      <a:fillRect/>
                    </a:stretch>
                  </pic:blipFill>
                  <pic:spPr>
                    <a:xfrm>
                      <a:off x="0" y="0"/>
                      <a:ext cx="1375881" cy="3062765"/>
                    </a:xfrm>
                    <a:prstGeom prst="rect">
                      <a:avLst/>
                    </a:prstGeom>
                  </pic:spPr>
                </pic:pic>
              </a:graphicData>
            </a:graphic>
          </wp:inline>
        </w:drawing>
      </w:r>
    </w:p>
    <w:p w14:paraId="4F6156B3" w14:textId="77777777" w:rsidR="00AE7480" w:rsidRDefault="00AE7480" w:rsidP="00B61B31">
      <w:pPr>
        <w:jc w:val="center"/>
      </w:pPr>
    </w:p>
    <w:p w14:paraId="56F1A855" w14:textId="64370EE3" w:rsidR="00AE7480" w:rsidRDefault="00AE7480" w:rsidP="00AE7480">
      <w:r>
        <w:br w:type="page"/>
      </w:r>
    </w:p>
    <w:p w14:paraId="48A45AAA" w14:textId="77777777" w:rsidR="00AE7480" w:rsidRPr="00AE7480" w:rsidRDefault="00AE7480" w:rsidP="00AE7480"/>
    <w:p w14:paraId="242CC464" w14:textId="77777777" w:rsidR="00AE7480" w:rsidRPr="00AE7480" w:rsidRDefault="00AE7480" w:rsidP="00AE7480">
      <w:pPr>
        <w:rPr>
          <w:rFonts w:ascii="Courier New" w:hAnsi="Courier New" w:cs="Courier New"/>
        </w:rPr>
      </w:pPr>
    </w:p>
    <w:sectPr w:rsidR="00AE7480" w:rsidRPr="00AE748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403E5D89"/>
    <w:multiLevelType w:val="hybridMultilevel"/>
    <w:tmpl w:val="1DFA43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108891168">
    <w:abstractNumId w:val="8"/>
  </w:num>
  <w:num w:numId="2" w16cid:durableId="1802918085">
    <w:abstractNumId w:val="6"/>
  </w:num>
  <w:num w:numId="3" w16cid:durableId="402028791">
    <w:abstractNumId w:val="5"/>
  </w:num>
  <w:num w:numId="4" w16cid:durableId="797720026">
    <w:abstractNumId w:val="4"/>
  </w:num>
  <w:num w:numId="5" w16cid:durableId="1915813949">
    <w:abstractNumId w:val="7"/>
  </w:num>
  <w:num w:numId="6" w16cid:durableId="327485997">
    <w:abstractNumId w:val="3"/>
  </w:num>
  <w:num w:numId="7" w16cid:durableId="665128172">
    <w:abstractNumId w:val="2"/>
  </w:num>
  <w:num w:numId="8" w16cid:durableId="706490502">
    <w:abstractNumId w:val="1"/>
  </w:num>
  <w:num w:numId="9" w16cid:durableId="1274242428">
    <w:abstractNumId w:val="0"/>
  </w:num>
  <w:num w:numId="10" w16cid:durableId="17357354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44C"/>
    <w:rsid w:val="0029639D"/>
    <w:rsid w:val="00325B55"/>
    <w:rsid w:val="00326F90"/>
    <w:rsid w:val="00410121"/>
    <w:rsid w:val="004C7455"/>
    <w:rsid w:val="005A51EA"/>
    <w:rsid w:val="007B5FD3"/>
    <w:rsid w:val="00AA1D8D"/>
    <w:rsid w:val="00AE7480"/>
    <w:rsid w:val="00B47730"/>
    <w:rsid w:val="00B61B31"/>
    <w:rsid w:val="00CB0664"/>
    <w:rsid w:val="00EA173C"/>
    <w:rsid w:val="00F12D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EDD912"/>
  <w14:defaultImageDpi w14:val="300"/>
  <w15:docId w15:val="{012279DC-2097-3142-84E1-030804C02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diceHTML">
    <w:name w:val="HTML Code"/>
    <w:basedOn w:val="Carpredefinitoparagrafo"/>
    <w:uiPriority w:val="99"/>
    <w:semiHidden/>
    <w:unhideWhenUsed/>
    <w:rsid w:val="00410121"/>
    <w:rPr>
      <w:rFonts w:ascii="Courier New" w:eastAsia="Times New Roman" w:hAnsi="Courier New" w:cs="Courier New"/>
      <w:sz w:val="20"/>
      <w:szCs w:val="20"/>
    </w:rPr>
  </w:style>
  <w:style w:type="table" w:styleId="Grigliatabellachiara">
    <w:name w:val="Grid Table Light"/>
    <w:basedOn w:val="Tabellanormale"/>
    <w:uiPriority w:val="99"/>
    <w:rsid w:val="0041012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asemplice-1">
    <w:name w:val="Plain Table 1"/>
    <w:basedOn w:val="Tabellanormale"/>
    <w:uiPriority w:val="99"/>
    <w:rsid w:val="0041012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lasemplice-2">
    <w:name w:val="Plain Table 2"/>
    <w:basedOn w:val="Tabellanormale"/>
    <w:uiPriority w:val="99"/>
    <w:rsid w:val="0041012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eWeb">
    <w:name w:val="Normal (Web)"/>
    <w:basedOn w:val="Normale"/>
    <w:uiPriority w:val="99"/>
    <w:unhideWhenUsed/>
    <w:rsid w:val="005A51EA"/>
    <w:pPr>
      <w:spacing w:before="100" w:beforeAutospacing="1" w:after="100" w:afterAutospacing="1" w:line="240" w:lineRule="auto"/>
    </w:pPr>
    <w:rPr>
      <w:rFonts w:ascii="Times New Roman" w:eastAsia="Times New Roman" w:hAnsi="Times New Roman" w:cs="Times New Roman"/>
      <w:sz w:val="24"/>
      <w:szCs w:val="24"/>
      <w:lang w:val="it-IT" w:eastAsia="it-IT"/>
    </w:rPr>
  </w:style>
  <w:style w:type="character" w:customStyle="1" w:styleId="katex-mathml">
    <w:name w:val="katex-mathml"/>
    <w:basedOn w:val="Carpredefinitoparagrafo"/>
    <w:rsid w:val="004C7455"/>
  </w:style>
  <w:style w:type="character" w:customStyle="1" w:styleId="mord">
    <w:name w:val="mord"/>
    <w:basedOn w:val="Carpredefinitoparagrafo"/>
    <w:rsid w:val="004C7455"/>
  </w:style>
  <w:style w:type="character" w:customStyle="1" w:styleId="mopen">
    <w:name w:val="mopen"/>
    <w:basedOn w:val="Carpredefinitoparagrafo"/>
    <w:rsid w:val="004C7455"/>
  </w:style>
  <w:style w:type="character" w:customStyle="1" w:styleId="mbin">
    <w:name w:val="mbin"/>
    <w:basedOn w:val="Carpredefinitoparagrafo"/>
    <w:rsid w:val="004C7455"/>
  </w:style>
  <w:style w:type="character" w:customStyle="1" w:styleId="mclose">
    <w:name w:val="mclose"/>
    <w:basedOn w:val="Carpredefinitoparagrafo"/>
    <w:rsid w:val="004C7455"/>
  </w:style>
  <w:style w:type="character" w:styleId="Testosegnaposto">
    <w:name w:val="Placeholder Text"/>
    <w:basedOn w:val="Carpredefinitoparagrafo"/>
    <w:uiPriority w:val="99"/>
    <w:semiHidden/>
    <w:rsid w:val="004C745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015266">
      <w:bodyDiv w:val="1"/>
      <w:marLeft w:val="0"/>
      <w:marRight w:val="0"/>
      <w:marTop w:val="0"/>
      <w:marBottom w:val="0"/>
      <w:divBdr>
        <w:top w:val="none" w:sz="0" w:space="0" w:color="auto"/>
        <w:left w:val="none" w:sz="0" w:space="0" w:color="auto"/>
        <w:bottom w:val="none" w:sz="0" w:space="0" w:color="auto"/>
        <w:right w:val="none" w:sz="0" w:space="0" w:color="auto"/>
      </w:divBdr>
    </w:div>
    <w:div w:id="292365683">
      <w:bodyDiv w:val="1"/>
      <w:marLeft w:val="0"/>
      <w:marRight w:val="0"/>
      <w:marTop w:val="0"/>
      <w:marBottom w:val="0"/>
      <w:divBdr>
        <w:top w:val="none" w:sz="0" w:space="0" w:color="auto"/>
        <w:left w:val="none" w:sz="0" w:space="0" w:color="auto"/>
        <w:bottom w:val="none" w:sz="0" w:space="0" w:color="auto"/>
        <w:right w:val="none" w:sz="0" w:space="0" w:color="auto"/>
      </w:divBdr>
    </w:div>
    <w:div w:id="612398758">
      <w:bodyDiv w:val="1"/>
      <w:marLeft w:val="0"/>
      <w:marRight w:val="0"/>
      <w:marTop w:val="0"/>
      <w:marBottom w:val="0"/>
      <w:divBdr>
        <w:top w:val="none" w:sz="0" w:space="0" w:color="auto"/>
        <w:left w:val="none" w:sz="0" w:space="0" w:color="auto"/>
        <w:bottom w:val="none" w:sz="0" w:space="0" w:color="auto"/>
        <w:right w:val="none" w:sz="0" w:space="0" w:color="auto"/>
      </w:divBdr>
    </w:div>
    <w:div w:id="669256250">
      <w:bodyDiv w:val="1"/>
      <w:marLeft w:val="0"/>
      <w:marRight w:val="0"/>
      <w:marTop w:val="0"/>
      <w:marBottom w:val="0"/>
      <w:divBdr>
        <w:top w:val="none" w:sz="0" w:space="0" w:color="auto"/>
        <w:left w:val="none" w:sz="0" w:space="0" w:color="auto"/>
        <w:bottom w:val="none" w:sz="0" w:space="0" w:color="auto"/>
        <w:right w:val="none" w:sz="0" w:space="0" w:color="auto"/>
      </w:divBdr>
    </w:div>
    <w:div w:id="1260916885">
      <w:bodyDiv w:val="1"/>
      <w:marLeft w:val="0"/>
      <w:marRight w:val="0"/>
      <w:marTop w:val="0"/>
      <w:marBottom w:val="0"/>
      <w:divBdr>
        <w:top w:val="none" w:sz="0" w:space="0" w:color="auto"/>
        <w:left w:val="none" w:sz="0" w:space="0" w:color="auto"/>
        <w:bottom w:val="none" w:sz="0" w:space="0" w:color="auto"/>
        <w:right w:val="none" w:sz="0" w:space="0" w:color="auto"/>
      </w:divBdr>
    </w:div>
    <w:div w:id="1357005993">
      <w:bodyDiv w:val="1"/>
      <w:marLeft w:val="0"/>
      <w:marRight w:val="0"/>
      <w:marTop w:val="0"/>
      <w:marBottom w:val="0"/>
      <w:divBdr>
        <w:top w:val="none" w:sz="0" w:space="0" w:color="auto"/>
        <w:left w:val="none" w:sz="0" w:space="0" w:color="auto"/>
        <w:bottom w:val="none" w:sz="0" w:space="0" w:color="auto"/>
        <w:right w:val="none" w:sz="0" w:space="0" w:color="auto"/>
      </w:divBdr>
    </w:div>
    <w:div w:id="1370375203">
      <w:bodyDiv w:val="1"/>
      <w:marLeft w:val="0"/>
      <w:marRight w:val="0"/>
      <w:marTop w:val="0"/>
      <w:marBottom w:val="0"/>
      <w:divBdr>
        <w:top w:val="none" w:sz="0" w:space="0" w:color="auto"/>
        <w:left w:val="none" w:sz="0" w:space="0" w:color="auto"/>
        <w:bottom w:val="none" w:sz="0" w:space="0" w:color="auto"/>
        <w:right w:val="none" w:sz="0" w:space="0" w:color="auto"/>
      </w:divBdr>
    </w:div>
    <w:div w:id="1586379463">
      <w:bodyDiv w:val="1"/>
      <w:marLeft w:val="0"/>
      <w:marRight w:val="0"/>
      <w:marTop w:val="0"/>
      <w:marBottom w:val="0"/>
      <w:divBdr>
        <w:top w:val="none" w:sz="0" w:space="0" w:color="auto"/>
        <w:left w:val="none" w:sz="0" w:space="0" w:color="auto"/>
        <w:bottom w:val="none" w:sz="0" w:space="0" w:color="auto"/>
        <w:right w:val="none" w:sz="0" w:space="0" w:color="auto"/>
      </w:divBdr>
    </w:div>
    <w:div w:id="2127236977">
      <w:bodyDiv w:val="1"/>
      <w:marLeft w:val="0"/>
      <w:marRight w:val="0"/>
      <w:marTop w:val="0"/>
      <w:marBottom w:val="0"/>
      <w:divBdr>
        <w:top w:val="none" w:sz="0" w:space="0" w:color="auto"/>
        <w:left w:val="none" w:sz="0" w:space="0" w:color="auto"/>
        <w:bottom w:val="none" w:sz="0" w:space="0" w:color="auto"/>
        <w:right w:val="none" w:sz="0" w:space="0" w:color="auto"/>
      </w:divBdr>
    </w:div>
    <w:div w:id="21274308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11</Pages>
  <Words>1785</Words>
  <Characters>10177</Characters>
  <Application>Microsoft Office Word</Application>
  <DocSecurity>0</DocSecurity>
  <Lines>84</Lines>
  <Paragraphs>23</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11939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Davide Liga</cp:lastModifiedBy>
  <cp:revision>3</cp:revision>
  <dcterms:created xsi:type="dcterms:W3CDTF">2013-12-23T23:15:00Z</dcterms:created>
  <dcterms:modified xsi:type="dcterms:W3CDTF">2026-05-27T12:14:00Z</dcterms:modified>
  <cp:category/>
</cp:coreProperties>
</file>